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4E38" w14:textId="77777777" w:rsidR="00AE2738" w:rsidRPr="00B34CEC" w:rsidRDefault="00AE2738" w:rsidP="00AE2738">
      <w:pPr>
        <w:pStyle w:val="Nagwek"/>
        <w:jc w:val="right"/>
        <w:rPr>
          <w:sz w:val="18"/>
          <w:szCs w:val="18"/>
          <w:lang w:val="pl-PL"/>
        </w:rPr>
      </w:pPr>
      <w:r w:rsidRPr="00B34CEC">
        <w:rPr>
          <w:sz w:val="18"/>
          <w:szCs w:val="18"/>
          <w:lang w:val="pl-PL"/>
        </w:rPr>
        <w:t>……………………………………..………</w:t>
      </w:r>
    </w:p>
    <w:p w14:paraId="76B3BC0B" w14:textId="77777777" w:rsidR="00AE2738" w:rsidRPr="00B34CEC" w:rsidRDefault="00AE2738" w:rsidP="00AE2738">
      <w:pPr>
        <w:pStyle w:val="Nagwek"/>
        <w:tabs>
          <w:tab w:val="center" w:pos="5670"/>
        </w:tabs>
        <w:ind w:left="5954" w:right="709" w:firstLine="425"/>
        <w:jc w:val="right"/>
        <w:rPr>
          <w:sz w:val="20"/>
          <w:szCs w:val="20"/>
          <w:lang w:val="pl-PL"/>
        </w:rPr>
      </w:pPr>
      <w:r w:rsidRPr="00B34CEC">
        <w:rPr>
          <w:sz w:val="20"/>
          <w:szCs w:val="20"/>
          <w:lang w:val="pl-PL"/>
        </w:rPr>
        <w:t xml:space="preserve">                   </w:t>
      </w:r>
      <w:r w:rsidRPr="00B34CEC">
        <w:rPr>
          <w:sz w:val="16"/>
          <w:szCs w:val="16"/>
          <w:lang w:val="pl-PL"/>
        </w:rPr>
        <w:t xml:space="preserve">(miejscowość i data, godzina)  </w:t>
      </w:r>
    </w:p>
    <w:p w14:paraId="6D4FA1AC" w14:textId="4BD307F8" w:rsidR="00C354AE" w:rsidRPr="006E76FF" w:rsidRDefault="00000000" w:rsidP="00AE2738">
      <w:pPr>
        <w:spacing w:before="240" w:after="240"/>
        <w:jc w:val="center"/>
        <w:rPr>
          <w:rFonts w:cs="Times New Roman"/>
          <w:i/>
          <w:iCs/>
          <w:sz w:val="32"/>
          <w:szCs w:val="32"/>
          <w:lang w:val="pl-PL"/>
        </w:rPr>
      </w:pPr>
      <w:r w:rsidRPr="006E76FF">
        <w:rPr>
          <w:rFonts w:cs="Times New Roman"/>
          <w:b/>
          <w:i/>
          <w:iCs/>
          <w:sz w:val="32"/>
          <w:szCs w:val="32"/>
          <w:lang w:val="pl-PL"/>
        </w:rPr>
        <w:t>UMOWA SPRZEDAŻY SAMOCHODU UŻYWANEGO</w:t>
      </w:r>
    </w:p>
    <w:p w14:paraId="20612343" w14:textId="77777777" w:rsidR="00C354AE" w:rsidRPr="00BD6942" w:rsidRDefault="00000000" w:rsidP="006E76FF">
      <w:pPr>
        <w:spacing w:before="120" w:after="120"/>
        <w:ind w:firstLine="142"/>
        <w:rPr>
          <w:rFonts w:cs="Times New Roman"/>
          <w:sz w:val="22"/>
        </w:rPr>
      </w:pPr>
      <w:r w:rsidRPr="00BD6942">
        <w:rPr>
          <w:rFonts w:cs="Times New Roman"/>
          <w:b/>
          <w:sz w:val="22"/>
        </w:rPr>
        <w:t>SPRZEDAJĄCY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02"/>
        <w:gridCol w:w="6981"/>
      </w:tblGrid>
      <w:tr w:rsidR="00C354AE" w:rsidRPr="00BD6942" w14:paraId="47685EBA" w14:textId="77777777" w:rsidTr="006E76FF">
        <w:trPr>
          <w:trHeight w:val="318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9928201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proofErr w:type="spellStart"/>
            <w:r w:rsidRPr="00BD6942">
              <w:rPr>
                <w:rFonts w:cs="Times New Roman"/>
                <w:bCs/>
                <w:sz w:val="22"/>
              </w:rPr>
              <w:t>Imię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i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nazwisko</w:t>
            </w:r>
            <w:proofErr w:type="spellEnd"/>
          </w:p>
        </w:tc>
        <w:tc>
          <w:tcPr>
            <w:tcW w:w="6981" w:type="dxa"/>
            <w:vAlign w:val="center"/>
          </w:tcPr>
          <w:p w14:paraId="149230D7" w14:textId="77777777" w:rsidR="00C354AE" w:rsidRPr="006E76FF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6E76FF">
              <w:rPr>
                <w:rFonts w:cs="Times New Roman"/>
                <w:b/>
                <w:bCs/>
                <w:sz w:val="22"/>
              </w:rPr>
              <w:t>Krzysztof Rybka</w:t>
            </w:r>
          </w:p>
        </w:tc>
      </w:tr>
      <w:tr w:rsidR="00C354AE" w:rsidRPr="00B34CEC" w14:paraId="45179607" w14:textId="77777777" w:rsidTr="006E76FF">
        <w:trPr>
          <w:trHeight w:val="318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A06EF5F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Adres zamieszkania</w:t>
            </w:r>
          </w:p>
        </w:tc>
        <w:tc>
          <w:tcPr>
            <w:tcW w:w="6981" w:type="dxa"/>
            <w:vAlign w:val="center"/>
          </w:tcPr>
          <w:p w14:paraId="4719D545" w14:textId="77777777" w:rsidR="00C354AE" w:rsidRPr="006E76FF" w:rsidRDefault="00000000">
            <w:pPr>
              <w:spacing w:after="0"/>
              <w:rPr>
                <w:rFonts w:cs="Times New Roman"/>
                <w:b/>
                <w:bCs/>
                <w:sz w:val="22"/>
                <w:lang w:val="pl-PL"/>
              </w:rPr>
            </w:pPr>
            <w:r w:rsidRPr="006E76FF">
              <w:rPr>
                <w:rFonts w:cs="Times New Roman"/>
                <w:b/>
                <w:bCs/>
                <w:sz w:val="22"/>
                <w:lang w:val="pl-PL"/>
              </w:rPr>
              <w:t>08-110 Siedlce, ul. Rakowiecka 34A m 2</w:t>
            </w:r>
          </w:p>
        </w:tc>
      </w:tr>
      <w:tr w:rsidR="00C354AE" w:rsidRPr="00BD6942" w14:paraId="713D9048" w14:textId="77777777" w:rsidTr="006E76FF">
        <w:trPr>
          <w:trHeight w:val="318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4E35BD7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  <w:lang w:val="pl-PL"/>
              </w:rPr>
            </w:pPr>
            <w:r w:rsidRPr="00BD6942">
              <w:rPr>
                <w:rFonts w:cs="Times New Roman"/>
                <w:bCs/>
                <w:sz w:val="22"/>
                <w:lang w:val="pl-PL"/>
              </w:rPr>
              <w:t>Seria i numer dowodu osobistego</w:t>
            </w:r>
          </w:p>
        </w:tc>
        <w:tc>
          <w:tcPr>
            <w:tcW w:w="6981" w:type="dxa"/>
            <w:vAlign w:val="center"/>
          </w:tcPr>
          <w:p w14:paraId="11472405" w14:textId="77777777" w:rsidR="00C354AE" w:rsidRPr="006E76FF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6E76FF">
              <w:rPr>
                <w:rFonts w:cs="Times New Roman"/>
                <w:b/>
                <w:bCs/>
                <w:sz w:val="22"/>
              </w:rPr>
              <w:t>DCC 108822</w:t>
            </w:r>
          </w:p>
        </w:tc>
      </w:tr>
      <w:tr w:rsidR="00C354AE" w:rsidRPr="00BD6942" w14:paraId="30AFD024" w14:textId="77777777" w:rsidTr="006E76FF">
        <w:trPr>
          <w:trHeight w:val="318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1D50A66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Dowód wydany przez</w:t>
            </w:r>
          </w:p>
        </w:tc>
        <w:tc>
          <w:tcPr>
            <w:tcW w:w="6981" w:type="dxa"/>
            <w:vAlign w:val="center"/>
          </w:tcPr>
          <w:p w14:paraId="44FCC8CA" w14:textId="77777777" w:rsidR="00C354AE" w:rsidRPr="006E76FF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6E76FF">
              <w:rPr>
                <w:rFonts w:cs="Times New Roman"/>
                <w:b/>
                <w:bCs/>
                <w:sz w:val="22"/>
              </w:rPr>
              <w:t>Prezydent Miasta Siedlce</w:t>
            </w:r>
          </w:p>
        </w:tc>
      </w:tr>
      <w:tr w:rsidR="00C354AE" w:rsidRPr="00BD6942" w14:paraId="05B4EFD9" w14:textId="77777777" w:rsidTr="006E76FF">
        <w:trPr>
          <w:trHeight w:val="318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3D0B7FD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PESEL</w:t>
            </w:r>
          </w:p>
        </w:tc>
        <w:tc>
          <w:tcPr>
            <w:tcW w:w="6981" w:type="dxa"/>
            <w:vAlign w:val="center"/>
          </w:tcPr>
          <w:p w14:paraId="592F469E" w14:textId="77777777" w:rsidR="00C354AE" w:rsidRPr="006E76FF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6E76FF">
              <w:rPr>
                <w:rFonts w:cs="Times New Roman"/>
                <w:b/>
                <w:bCs/>
                <w:sz w:val="22"/>
              </w:rPr>
              <w:t>93032913378</w:t>
            </w:r>
          </w:p>
        </w:tc>
      </w:tr>
    </w:tbl>
    <w:p w14:paraId="389F7DEF" w14:textId="77777777" w:rsidR="00C354AE" w:rsidRPr="00BD6942" w:rsidRDefault="00000000" w:rsidP="006E76FF">
      <w:pPr>
        <w:spacing w:before="120" w:after="120"/>
        <w:ind w:firstLine="142"/>
        <w:rPr>
          <w:rFonts w:cs="Times New Roman"/>
          <w:sz w:val="22"/>
        </w:rPr>
      </w:pPr>
      <w:r w:rsidRPr="00BD6942">
        <w:rPr>
          <w:rFonts w:cs="Times New Roman"/>
          <w:b/>
          <w:sz w:val="22"/>
        </w:rPr>
        <w:t>KUPUJĄCY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399"/>
        <w:gridCol w:w="6996"/>
      </w:tblGrid>
      <w:tr w:rsidR="00C354AE" w:rsidRPr="00BD6942" w14:paraId="708D7BF2" w14:textId="77777777" w:rsidTr="006E76FF">
        <w:trPr>
          <w:trHeight w:val="395"/>
          <w:jc w:val="center"/>
        </w:trPr>
        <w:tc>
          <w:tcPr>
            <w:tcW w:w="3399" w:type="dxa"/>
            <w:shd w:val="clear" w:color="auto" w:fill="F2F2F2"/>
            <w:vAlign w:val="center"/>
          </w:tcPr>
          <w:p w14:paraId="59AEF936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proofErr w:type="spellStart"/>
            <w:r w:rsidRPr="00BD6942">
              <w:rPr>
                <w:rFonts w:cs="Times New Roman"/>
                <w:bCs/>
                <w:sz w:val="22"/>
              </w:rPr>
              <w:t>Imię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i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nazwisko</w:t>
            </w:r>
            <w:proofErr w:type="spellEnd"/>
          </w:p>
        </w:tc>
        <w:tc>
          <w:tcPr>
            <w:tcW w:w="6996" w:type="dxa"/>
            <w:vAlign w:val="center"/>
          </w:tcPr>
          <w:p w14:paraId="289B8015" w14:textId="1C04CA55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  <w:tr w:rsidR="00C354AE" w:rsidRPr="00BD6942" w14:paraId="296E9F5C" w14:textId="77777777" w:rsidTr="006E76FF">
        <w:trPr>
          <w:trHeight w:val="395"/>
          <w:jc w:val="center"/>
        </w:trPr>
        <w:tc>
          <w:tcPr>
            <w:tcW w:w="3399" w:type="dxa"/>
            <w:shd w:val="clear" w:color="auto" w:fill="F2F2F2"/>
            <w:vAlign w:val="center"/>
          </w:tcPr>
          <w:p w14:paraId="7ED8D657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 xml:space="preserve">Adres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zamieszkania</w:t>
            </w:r>
            <w:proofErr w:type="spellEnd"/>
          </w:p>
        </w:tc>
        <w:tc>
          <w:tcPr>
            <w:tcW w:w="6996" w:type="dxa"/>
            <w:vAlign w:val="center"/>
          </w:tcPr>
          <w:p w14:paraId="5FA3C94E" w14:textId="7ED2DA25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  <w:tr w:rsidR="00C354AE" w:rsidRPr="00B34CEC" w14:paraId="6BABDB46" w14:textId="77777777" w:rsidTr="006E76FF">
        <w:trPr>
          <w:trHeight w:val="395"/>
          <w:jc w:val="center"/>
        </w:trPr>
        <w:tc>
          <w:tcPr>
            <w:tcW w:w="3399" w:type="dxa"/>
            <w:shd w:val="clear" w:color="auto" w:fill="F2F2F2"/>
            <w:vAlign w:val="center"/>
          </w:tcPr>
          <w:p w14:paraId="13E46717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  <w:lang w:val="pl-PL"/>
              </w:rPr>
            </w:pPr>
            <w:r w:rsidRPr="00BD6942">
              <w:rPr>
                <w:rFonts w:cs="Times New Roman"/>
                <w:bCs/>
                <w:sz w:val="22"/>
                <w:lang w:val="pl-PL"/>
              </w:rPr>
              <w:t>Seria i numer dowodu osobistego</w:t>
            </w:r>
          </w:p>
        </w:tc>
        <w:tc>
          <w:tcPr>
            <w:tcW w:w="6996" w:type="dxa"/>
            <w:vAlign w:val="center"/>
          </w:tcPr>
          <w:p w14:paraId="3C538897" w14:textId="7A07B147" w:rsidR="00C354AE" w:rsidRPr="00BD6942" w:rsidRDefault="00C354AE">
            <w:pPr>
              <w:spacing w:after="0"/>
              <w:rPr>
                <w:rFonts w:cs="Times New Roman"/>
                <w:sz w:val="22"/>
                <w:lang w:val="pl-PL"/>
              </w:rPr>
            </w:pPr>
          </w:p>
        </w:tc>
      </w:tr>
      <w:tr w:rsidR="00C354AE" w:rsidRPr="00BD6942" w14:paraId="23D994E0" w14:textId="77777777" w:rsidTr="006E76FF">
        <w:trPr>
          <w:trHeight w:val="395"/>
          <w:jc w:val="center"/>
        </w:trPr>
        <w:tc>
          <w:tcPr>
            <w:tcW w:w="3399" w:type="dxa"/>
            <w:shd w:val="clear" w:color="auto" w:fill="F2F2F2"/>
            <w:vAlign w:val="center"/>
          </w:tcPr>
          <w:p w14:paraId="3B080524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proofErr w:type="spellStart"/>
            <w:r w:rsidRPr="00BD6942">
              <w:rPr>
                <w:rFonts w:cs="Times New Roman"/>
                <w:bCs/>
                <w:sz w:val="22"/>
              </w:rPr>
              <w:t>Dowód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wydany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przez</w:t>
            </w:r>
            <w:proofErr w:type="spellEnd"/>
          </w:p>
        </w:tc>
        <w:tc>
          <w:tcPr>
            <w:tcW w:w="6996" w:type="dxa"/>
            <w:vAlign w:val="center"/>
          </w:tcPr>
          <w:p w14:paraId="3DBA0188" w14:textId="1428EA1B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  <w:tr w:rsidR="00C354AE" w:rsidRPr="00BD6942" w14:paraId="63E153B4" w14:textId="77777777" w:rsidTr="006E76FF">
        <w:trPr>
          <w:trHeight w:val="395"/>
          <w:jc w:val="center"/>
        </w:trPr>
        <w:tc>
          <w:tcPr>
            <w:tcW w:w="3399" w:type="dxa"/>
            <w:shd w:val="clear" w:color="auto" w:fill="F2F2F2"/>
            <w:vAlign w:val="center"/>
          </w:tcPr>
          <w:p w14:paraId="6D312060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PESEL</w:t>
            </w:r>
          </w:p>
        </w:tc>
        <w:tc>
          <w:tcPr>
            <w:tcW w:w="6996" w:type="dxa"/>
            <w:vAlign w:val="center"/>
          </w:tcPr>
          <w:p w14:paraId="10B3FC43" w14:textId="00A9C449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</w:tbl>
    <w:p w14:paraId="7583B608" w14:textId="77777777" w:rsidR="00C354AE" w:rsidRPr="00BD6942" w:rsidRDefault="00000000" w:rsidP="006E76FF">
      <w:pPr>
        <w:spacing w:before="120" w:after="120" w:line="240" w:lineRule="auto"/>
        <w:jc w:val="center"/>
        <w:rPr>
          <w:rFonts w:cs="Times New Roman"/>
          <w:sz w:val="22"/>
        </w:rPr>
      </w:pPr>
      <w:r w:rsidRPr="00BD6942">
        <w:rPr>
          <w:rFonts w:cs="Times New Roman"/>
          <w:b/>
          <w:sz w:val="22"/>
        </w:rPr>
        <w:t>§ 1. Przedmiot umowy</w:t>
      </w:r>
    </w:p>
    <w:p w14:paraId="6F5D7FC8" w14:textId="1541D9A6" w:rsidR="004369E0" w:rsidRPr="00BD6942" w:rsidRDefault="00000000" w:rsidP="006E76FF">
      <w:pPr>
        <w:spacing w:after="120" w:line="240" w:lineRule="auto"/>
        <w:ind w:firstLine="142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Sprzedający sprzedaje, a Kupujący kupuje używany pojazd opisany poniżej: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02"/>
        <w:gridCol w:w="6981"/>
      </w:tblGrid>
      <w:tr w:rsidR="00C354AE" w:rsidRPr="00BD6942" w14:paraId="3A1ED9F6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55152231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Marka / model</w:t>
            </w:r>
          </w:p>
        </w:tc>
        <w:tc>
          <w:tcPr>
            <w:tcW w:w="6981" w:type="dxa"/>
            <w:vAlign w:val="center"/>
          </w:tcPr>
          <w:p w14:paraId="26CDA425" w14:textId="77777777" w:rsidR="00C354AE" w:rsidRPr="00BD6942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BD6942">
              <w:rPr>
                <w:rFonts w:cs="Times New Roman"/>
                <w:b/>
                <w:bCs/>
                <w:sz w:val="22"/>
              </w:rPr>
              <w:t>VOLKSWAGEN GOLF</w:t>
            </w:r>
          </w:p>
        </w:tc>
      </w:tr>
      <w:tr w:rsidR="00C354AE" w:rsidRPr="00BD6942" w14:paraId="1F456541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C9C86E3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proofErr w:type="spellStart"/>
            <w:r w:rsidRPr="00BD6942">
              <w:rPr>
                <w:rFonts w:cs="Times New Roman"/>
                <w:bCs/>
                <w:sz w:val="22"/>
              </w:rPr>
              <w:t>Rodzaj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/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nadwozie</w:t>
            </w:r>
            <w:proofErr w:type="spellEnd"/>
          </w:p>
        </w:tc>
        <w:tc>
          <w:tcPr>
            <w:tcW w:w="6981" w:type="dxa"/>
            <w:vAlign w:val="center"/>
          </w:tcPr>
          <w:p w14:paraId="2BEF881C" w14:textId="77777777" w:rsidR="00C354AE" w:rsidRPr="00BD6942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BD6942">
              <w:rPr>
                <w:rFonts w:cs="Times New Roman"/>
                <w:b/>
                <w:bCs/>
                <w:sz w:val="22"/>
              </w:rPr>
              <w:t>samochód</w:t>
            </w:r>
            <w:proofErr w:type="spellEnd"/>
            <w:r w:rsidRPr="00BD6942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/>
                <w:bCs/>
                <w:sz w:val="22"/>
              </w:rPr>
              <w:t>osobowy</w:t>
            </w:r>
            <w:proofErr w:type="spellEnd"/>
            <w:r w:rsidRPr="00BD6942">
              <w:rPr>
                <w:rFonts w:cs="Times New Roman"/>
                <w:b/>
                <w:bCs/>
                <w:sz w:val="22"/>
              </w:rPr>
              <w:t>, hatchback</w:t>
            </w:r>
          </w:p>
        </w:tc>
      </w:tr>
      <w:tr w:rsidR="00C354AE" w:rsidRPr="00BD6942" w14:paraId="6DEA1FB6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44A223D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proofErr w:type="spellStart"/>
            <w:r w:rsidRPr="00BD6942">
              <w:rPr>
                <w:rFonts w:cs="Times New Roman"/>
                <w:bCs/>
                <w:sz w:val="22"/>
              </w:rPr>
              <w:t>Numer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VIN /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nadwozia</w:t>
            </w:r>
            <w:proofErr w:type="spellEnd"/>
          </w:p>
        </w:tc>
        <w:tc>
          <w:tcPr>
            <w:tcW w:w="6981" w:type="dxa"/>
            <w:vAlign w:val="center"/>
          </w:tcPr>
          <w:p w14:paraId="6B105DC4" w14:textId="77777777" w:rsidR="00C354AE" w:rsidRPr="00BD6942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bookmarkStart w:id="0" w:name="_Hlk231203323"/>
            <w:r w:rsidRPr="00BD6942">
              <w:rPr>
                <w:rFonts w:cs="Times New Roman"/>
                <w:b/>
                <w:bCs/>
                <w:sz w:val="22"/>
              </w:rPr>
              <w:t>WVWZZZ1KZ5W232802</w:t>
            </w:r>
            <w:bookmarkEnd w:id="0"/>
          </w:p>
        </w:tc>
      </w:tr>
      <w:tr w:rsidR="00C354AE" w:rsidRPr="00BD6942" w14:paraId="08BE37E0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9CF7E88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Rok produkcji</w:t>
            </w:r>
          </w:p>
        </w:tc>
        <w:tc>
          <w:tcPr>
            <w:tcW w:w="6981" w:type="dxa"/>
            <w:vAlign w:val="center"/>
          </w:tcPr>
          <w:p w14:paraId="3835F329" w14:textId="77777777" w:rsidR="00C354AE" w:rsidRPr="00BD6942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BD6942">
              <w:rPr>
                <w:rFonts w:cs="Times New Roman"/>
                <w:b/>
                <w:bCs/>
                <w:sz w:val="22"/>
              </w:rPr>
              <w:t>2005</w:t>
            </w:r>
          </w:p>
        </w:tc>
      </w:tr>
      <w:tr w:rsidR="00C354AE" w:rsidRPr="00BD6942" w14:paraId="102D82C3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47246E6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Numer silnika</w:t>
            </w:r>
          </w:p>
        </w:tc>
        <w:tc>
          <w:tcPr>
            <w:tcW w:w="6981" w:type="dxa"/>
            <w:vAlign w:val="center"/>
          </w:tcPr>
          <w:p w14:paraId="2F1693B6" w14:textId="0F078C43" w:rsidR="00C354AE" w:rsidRPr="00BD6942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BD6942">
              <w:rPr>
                <w:rFonts w:cs="Times New Roman"/>
                <w:b/>
                <w:bCs/>
                <w:sz w:val="22"/>
              </w:rPr>
              <w:t>-----</w:t>
            </w:r>
            <w:r w:rsidR="00BD6942">
              <w:rPr>
                <w:rFonts w:cs="Times New Roman"/>
                <w:b/>
                <w:bCs/>
                <w:sz w:val="22"/>
              </w:rPr>
              <w:t>----------</w:t>
            </w:r>
          </w:p>
        </w:tc>
      </w:tr>
      <w:tr w:rsidR="00C354AE" w:rsidRPr="00BD6942" w14:paraId="37BDBB08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CFE3DEB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Numer rejestracyjny</w:t>
            </w:r>
          </w:p>
        </w:tc>
        <w:tc>
          <w:tcPr>
            <w:tcW w:w="6981" w:type="dxa"/>
            <w:vAlign w:val="center"/>
          </w:tcPr>
          <w:p w14:paraId="009A3A5D" w14:textId="77777777" w:rsidR="00C354AE" w:rsidRPr="00BD6942" w:rsidRDefault="00000000">
            <w:pPr>
              <w:spacing w:after="0"/>
              <w:rPr>
                <w:rFonts w:cs="Times New Roman"/>
                <w:b/>
                <w:bCs/>
                <w:sz w:val="22"/>
              </w:rPr>
            </w:pPr>
            <w:r w:rsidRPr="00BD6942">
              <w:rPr>
                <w:rFonts w:cs="Times New Roman"/>
                <w:b/>
                <w:bCs/>
                <w:sz w:val="22"/>
              </w:rPr>
              <w:t>LLU 70093</w:t>
            </w:r>
          </w:p>
        </w:tc>
      </w:tr>
      <w:tr w:rsidR="00C354AE" w:rsidRPr="00BD6942" w14:paraId="2C6309BD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04BCF30F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 xml:space="preserve">Stan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licznika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przy</w:t>
            </w:r>
            <w:proofErr w:type="spellEnd"/>
            <w:r w:rsidRPr="00BD6942">
              <w:rPr>
                <w:rFonts w:cs="Times New Roman"/>
                <w:bCs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Cs/>
                <w:sz w:val="22"/>
              </w:rPr>
              <w:t>wydaniu</w:t>
            </w:r>
            <w:proofErr w:type="spellEnd"/>
          </w:p>
        </w:tc>
        <w:tc>
          <w:tcPr>
            <w:tcW w:w="6981" w:type="dxa"/>
            <w:vAlign w:val="center"/>
          </w:tcPr>
          <w:p w14:paraId="5FC53A86" w14:textId="4F107CE2" w:rsidR="00C354AE" w:rsidRPr="00BD6942" w:rsidRDefault="00C354AE">
            <w:pPr>
              <w:spacing w:after="0"/>
              <w:rPr>
                <w:rFonts w:cs="Times New Roman"/>
                <w:b/>
                <w:bCs/>
                <w:sz w:val="22"/>
              </w:rPr>
            </w:pPr>
          </w:p>
        </w:tc>
      </w:tr>
      <w:tr w:rsidR="00C354AE" w:rsidRPr="00BD6942" w14:paraId="4BCDAF23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6E795014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Kolor</w:t>
            </w:r>
          </w:p>
        </w:tc>
        <w:tc>
          <w:tcPr>
            <w:tcW w:w="6981" w:type="dxa"/>
            <w:vAlign w:val="center"/>
          </w:tcPr>
          <w:p w14:paraId="3F0206DA" w14:textId="1AE94294" w:rsidR="00C354AE" w:rsidRPr="00BD6942" w:rsidRDefault="006E76FF">
            <w:pPr>
              <w:spacing w:after="0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</w:rPr>
              <w:t>Grafitowt</w:t>
            </w:r>
            <w:proofErr w:type="spellEnd"/>
          </w:p>
        </w:tc>
      </w:tr>
      <w:tr w:rsidR="00C354AE" w:rsidRPr="00BD6942" w14:paraId="55FB783B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CC4B8AB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Numer polisy OC</w:t>
            </w:r>
          </w:p>
        </w:tc>
        <w:tc>
          <w:tcPr>
            <w:tcW w:w="6981" w:type="dxa"/>
            <w:vAlign w:val="center"/>
          </w:tcPr>
          <w:p w14:paraId="11ED41A1" w14:textId="745CE041" w:rsidR="00C354AE" w:rsidRPr="00BD6942" w:rsidRDefault="006E76FF">
            <w:pPr>
              <w:spacing w:after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92 00 56 13 00 32</w:t>
            </w:r>
          </w:p>
        </w:tc>
      </w:tr>
      <w:tr w:rsidR="00C354AE" w:rsidRPr="00BD6942" w14:paraId="63D6CC17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2B4058DC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Ubezpieczyciel OC</w:t>
            </w:r>
          </w:p>
        </w:tc>
        <w:tc>
          <w:tcPr>
            <w:tcW w:w="6981" w:type="dxa"/>
            <w:vAlign w:val="center"/>
          </w:tcPr>
          <w:p w14:paraId="5E9DB933" w14:textId="15EEDB81" w:rsidR="00C354AE" w:rsidRPr="00BD6942" w:rsidRDefault="006E76FF">
            <w:pPr>
              <w:spacing w:after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WARTA</w:t>
            </w:r>
          </w:p>
        </w:tc>
      </w:tr>
      <w:tr w:rsidR="00C354AE" w:rsidRPr="00BD6942" w14:paraId="04598F5A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42608425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OC ważne do</w:t>
            </w:r>
          </w:p>
        </w:tc>
        <w:tc>
          <w:tcPr>
            <w:tcW w:w="6981" w:type="dxa"/>
            <w:vAlign w:val="center"/>
          </w:tcPr>
          <w:p w14:paraId="0BBA479A" w14:textId="6BC1A6C8" w:rsidR="00C354AE" w:rsidRPr="00BD6942" w:rsidRDefault="006E76FF">
            <w:pPr>
              <w:spacing w:after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07.08.2026r</w:t>
            </w:r>
          </w:p>
        </w:tc>
      </w:tr>
      <w:tr w:rsidR="00C354AE" w:rsidRPr="00BD6942" w14:paraId="1E1C9F66" w14:textId="77777777" w:rsidTr="006E76FF">
        <w:trPr>
          <w:trHeight w:val="285"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7ADD3035" w14:textId="77777777" w:rsidR="00C354AE" w:rsidRPr="00BD6942" w:rsidRDefault="00000000">
            <w:pPr>
              <w:spacing w:after="0"/>
              <w:rPr>
                <w:rFonts w:cs="Times New Roman"/>
                <w:bCs/>
                <w:sz w:val="22"/>
              </w:rPr>
            </w:pPr>
            <w:r w:rsidRPr="00BD6942">
              <w:rPr>
                <w:rFonts w:cs="Times New Roman"/>
                <w:bCs/>
                <w:sz w:val="22"/>
              </w:rPr>
              <w:t>Badanie techniczne ważne do</w:t>
            </w:r>
          </w:p>
        </w:tc>
        <w:tc>
          <w:tcPr>
            <w:tcW w:w="6981" w:type="dxa"/>
            <w:vAlign w:val="center"/>
          </w:tcPr>
          <w:p w14:paraId="128F4A28" w14:textId="382BF784" w:rsidR="00C354AE" w:rsidRPr="00BD6942" w:rsidRDefault="006E76FF">
            <w:pPr>
              <w:spacing w:after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29.07.2026r</w:t>
            </w:r>
          </w:p>
        </w:tc>
      </w:tr>
    </w:tbl>
    <w:p w14:paraId="4B1BCEBE" w14:textId="77777777" w:rsidR="00C354AE" w:rsidRPr="00BD6942" w:rsidRDefault="00000000" w:rsidP="006E76FF">
      <w:pPr>
        <w:spacing w:before="120" w:after="120" w:line="240" w:lineRule="auto"/>
        <w:ind w:left="142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Pojazd jest pojazdem używanym. Strony potwierdzają, że cena sprzedaży uwzględnia jego wiek, stan, przebieg wskazany przez licznik, zużycie eksploatacyjne oraz informacje ujawnione Kupującemu przed podpisaniem umowy.</w:t>
      </w:r>
    </w:p>
    <w:p w14:paraId="04D71BD4" w14:textId="77777777" w:rsidR="00C354AE" w:rsidRPr="00B34CEC" w:rsidRDefault="00000000" w:rsidP="006E76FF">
      <w:pPr>
        <w:spacing w:before="120" w:after="120" w:line="240" w:lineRule="auto"/>
        <w:jc w:val="center"/>
        <w:rPr>
          <w:rFonts w:cs="Times New Roman"/>
          <w:b/>
          <w:sz w:val="22"/>
          <w:lang w:val="pl-PL"/>
        </w:rPr>
      </w:pPr>
      <w:r w:rsidRPr="00B34CEC">
        <w:rPr>
          <w:rFonts w:cs="Times New Roman"/>
          <w:b/>
          <w:sz w:val="22"/>
          <w:lang w:val="pl-PL"/>
        </w:rPr>
        <w:t>§ 2. Oświadczenia Sprzedającego</w:t>
      </w:r>
    </w:p>
    <w:p w14:paraId="4B534E76" w14:textId="77777777" w:rsidR="00C354AE" w:rsidRPr="00BD6942" w:rsidRDefault="00000000" w:rsidP="004369E0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Sprzedający oświadcza, że pojazd stanowi jego własność i że jest uprawniony do rozporządzania pojazdem.</w:t>
      </w:r>
    </w:p>
    <w:p w14:paraId="55F5D26B" w14:textId="77777777" w:rsidR="00C354AE" w:rsidRPr="00BD6942" w:rsidRDefault="00000000" w:rsidP="004369E0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Sprzedający oświadcza, że sprzedaż pojazdu następuje z jego majątku prywatnego i nie jest dokonywana w ramach działalności gospodarczej.</w:t>
      </w:r>
    </w:p>
    <w:p w14:paraId="52962CA2" w14:textId="33E46931" w:rsidR="00C354AE" w:rsidRPr="00BD6942" w:rsidRDefault="00000000" w:rsidP="004369E0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 xml:space="preserve">3. Według najlepszej wiedzy Sprzedającego pojazd nie jest </w:t>
      </w:r>
      <w:r w:rsidR="00145EA7" w:rsidRPr="00BD6942">
        <w:rPr>
          <w:rFonts w:cs="Times New Roman"/>
          <w:sz w:val="22"/>
          <w:lang w:val="pl-PL"/>
        </w:rPr>
        <w:t>obciążony</w:t>
      </w:r>
      <w:r w:rsidRPr="00BD6942">
        <w:rPr>
          <w:rFonts w:cs="Times New Roman"/>
          <w:sz w:val="22"/>
          <w:lang w:val="pl-PL"/>
        </w:rPr>
        <w:t xml:space="preserve"> zastawem, zastawem rejestrowym, leasingiem, zabezpieczeniem bankowym, zajęciem komorniczym ani innymi prawami osób trzecich, a także nie toczy się postępowanie mogące ograniczyć prawo rozporządzania pojazdem.</w:t>
      </w:r>
    </w:p>
    <w:p w14:paraId="663B33EB" w14:textId="77777777" w:rsidR="00C354AE" w:rsidRPr="00BD6942" w:rsidRDefault="00000000" w:rsidP="004369E0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4. Sprzedający oświadcza, że przekazał Kupującemu znane mu informacje o stanie pojazdu, w szczególności informacje wpisane w § 3 niniejszej umowy.</w:t>
      </w:r>
    </w:p>
    <w:p w14:paraId="08439BE3" w14:textId="77777777" w:rsidR="00C354AE" w:rsidRPr="00B34CEC" w:rsidRDefault="00000000" w:rsidP="006E76FF">
      <w:pPr>
        <w:spacing w:before="120" w:after="120" w:line="240" w:lineRule="auto"/>
        <w:jc w:val="center"/>
        <w:rPr>
          <w:rFonts w:cs="Times New Roman"/>
          <w:b/>
          <w:sz w:val="22"/>
          <w:lang w:val="pl-PL"/>
        </w:rPr>
      </w:pPr>
      <w:r w:rsidRPr="00B34CEC">
        <w:rPr>
          <w:rFonts w:cs="Times New Roman"/>
          <w:b/>
          <w:sz w:val="22"/>
          <w:lang w:val="pl-PL"/>
        </w:rPr>
        <w:t>§ 3. Stan pojazdu i znane wady</w:t>
      </w:r>
    </w:p>
    <w:p w14:paraId="24BFFAF4" w14:textId="28C8246C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lastRenderedPageBreak/>
        <w:t>1. Kupujący oświadcza, że przed podpisaniem umowy zapoznał się ze stanem technicznym, wizualnym i prawnym pojazdu, miał możliwość dokonania oględzin</w:t>
      </w:r>
      <w:r w:rsidR="004369E0" w:rsidRPr="00BD6942">
        <w:rPr>
          <w:rFonts w:cs="Times New Roman"/>
          <w:sz w:val="22"/>
          <w:lang w:val="pl-PL"/>
        </w:rPr>
        <w:t xml:space="preserve"> </w:t>
      </w:r>
      <w:r w:rsidRPr="00BD6942">
        <w:rPr>
          <w:rFonts w:cs="Times New Roman"/>
          <w:sz w:val="22"/>
          <w:lang w:val="pl-PL"/>
        </w:rPr>
        <w:t>oraz sprawdzenia pojazdu we własnym zakresie</w:t>
      </w:r>
      <w:r w:rsidR="004369E0" w:rsidRPr="00BD6942">
        <w:rPr>
          <w:rFonts w:cs="Times New Roman"/>
          <w:sz w:val="22"/>
          <w:lang w:val="pl-PL"/>
        </w:rPr>
        <w:t>.</w:t>
      </w:r>
    </w:p>
    <w:p w14:paraId="740B31E9" w14:textId="77777777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Kupujący akceptuje stan pojazdu jako pojazdu używanego, jego wiek, stan licznika, normalne zużycie eksploatacyjne, kompletność wyposażenia oraz ujawnione mu wady i uwagi.</w:t>
      </w:r>
    </w:p>
    <w:p w14:paraId="6C86BE97" w14:textId="1A477BD1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 xml:space="preserve">3. Kupujący potwierdza, że nie zgłasza zastrzeżeń do stanu pojazdu poza wyraźnie </w:t>
      </w:r>
      <w:proofErr w:type="spellStart"/>
      <w:r w:rsidRPr="00BD6942">
        <w:rPr>
          <w:rFonts w:cs="Times New Roman"/>
          <w:sz w:val="22"/>
          <w:lang w:val="pl-PL"/>
        </w:rPr>
        <w:t>wpisan</w:t>
      </w:r>
      <w:r w:rsidR="004369E0" w:rsidRPr="00BD6942">
        <w:rPr>
          <w:rFonts w:cs="Times New Roman"/>
          <w:sz w:val="22"/>
          <w:lang w:val="pl-PL"/>
        </w:rPr>
        <w:t>N</w:t>
      </w:r>
      <w:r w:rsidRPr="00BD6942">
        <w:rPr>
          <w:rFonts w:cs="Times New Roman"/>
          <w:sz w:val="22"/>
          <w:lang w:val="pl-PL"/>
        </w:rPr>
        <w:t>ymi</w:t>
      </w:r>
      <w:proofErr w:type="spellEnd"/>
      <w:r w:rsidRPr="00BD6942">
        <w:rPr>
          <w:rFonts w:cs="Times New Roman"/>
          <w:sz w:val="22"/>
          <w:lang w:val="pl-PL"/>
        </w:rPr>
        <w:t xml:space="preserve"> poniżej.</w:t>
      </w:r>
    </w:p>
    <w:p w14:paraId="12F4FA2F" w14:textId="77777777" w:rsidR="00BD6942" w:rsidRDefault="00BD6942">
      <w:pPr>
        <w:rPr>
          <w:rFonts w:cs="Times New Roman"/>
          <w:sz w:val="22"/>
          <w:lang w:val="pl-PL"/>
        </w:rPr>
      </w:pPr>
    </w:p>
    <w:p w14:paraId="084A85F1" w14:textId="16714872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Znane Sprzedającemu wady, uszkodzenia, braki, ślady zużycia, informacje o naprawach, kolizjach lub inne uwagi ujawnione Kupującemu:</w:t>
      </w:r>
    </w:p>
    <w:p w14:paraId="2E01355C" w14:textId="03148E28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</w:t>
      </w:r>
      <w:r w:rsidR="00BD6942">
        <w:rPr>
          <w:rFonts w:cs="Times New Roman"/>
          <w:sz w:val="22"/>
          <w:lang w:val="pl-PL"/>
        </w:rPr>
        <w:t>............................</w:t>
      </w:r>
    </w:p>
    <w:p w14:paraId="7F68D6D8" w14:textId="2B313FC0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</w:t>
      </w:r>
      <w:r w:rsidR="00BD6942">
        <w:rPr>
          <w:rFonts w:cs="Times New Roman"/>
          <w:sz w:val="22"/>
          <w:lang w:val="pl-PL"/>
        </w:rPr>
        <w:t>............................</w:t>
      </w:r>
      <w:r w:rsidRPr="00BD6942">
        <w:rPr>
          <w:rFonts w:cs="Times New Roman"/>
          <w:sz w:val="22"/>
          <w:lang w:val="pl-PL"/>
        </w:rPr>
        <w:t>..</w:t>
      </w:r>
    </w:p>
    <w:p w14:paraId="1680511C" w14:textId="5F7BCB40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</w:t>
      </w:r>
      <w:r w:rsidR="00BD6942">
        <w:rPr>
          <w:rFonts w:cs="Times New Roman"/>
          <w:sz w:val="22"/>
          <w:lang w:val="pl-PL"/>
        </w:rPr>
        <w:t>............................</w:t>
      </w:r>
      <w:r w:rsidRPr="00BD6942">
        <w:rPr>
          <w:rFonts w:cs="Times New Roman"/>
          <w:sz w:val="22"/>
          <w:lang w:val="pl-PL"/>
        </w:rPr>
        <w:t>...</w:t>
      </w:r>
    </w:p>
    <w:p w14:paraId="53B46CDF" w14:textId="77777777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Dodatkowe ustalenia stron dotyczące stanu pojazdu lub wyposażenia:</w:t>
      </w:r>
    </w:p>
    <w:p w14:paraId="4BC18EB6" w14:textId="13BC4B97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</w:t>
      </w:r>
      <w:r w:rsidR="00BD6942">
        <w:rPr>
          <w:rFonts w:cs="Times New Roman"/>
          <w:sz w:val="22"/>
          <w:lang w:val="pl-PL"/>
        </w:rPr>
        <w:t>.............................</w:t>
      </w:r>
      <w:r w:rsidRPr="00BD6942">
        <w:rPr>
          <w:rFonts w:cs="Times New Roman"/>
          <w:sz w:val="22"/>
          <w:lang w:val="pl-PL"/>
        </w:rPr>
        <w:t>.....</w:t>
      </w:r>
    </w:p>
    <w:p w14:paraId="5B8CC4F1" w14:textId="3B733016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</w:t>
      </w:r>
      <w:r w:rsidR="00BD6942">
        <w:rPr>
          <w:rFonts w:cs="Times New Roman"/>
          <w:sz w:val="22"/>
          <w:lang w:val="pl-PL"/>
        </w:rPr>
        <w:t>.............................</w:t>
      </w:r>
      <w:r w:rsidRPr="00BD6942">
        <w:rPr>
          <w:rFonts w:cs="Times New Roman"/>
          <w:sz w:val="22"/>
          <w:lang w:val="pl-PL"/>
        </w:rPr>
        <w:t>.......</w:t>
      </w:r>
    </w:p>
    <w:p w14:paraId="426C2FD0" w14:textId="5734469F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</w:t>
      </w:r>
      <w:r w:rsidR="00BD6942">
        <w:rPr>
          <w:rFonts w:cs="Times New Roman"/>
          <w:sz w:val="22"/>
          <w:lang w:val="pl-PL"/>
        </w:rPr>
        <w:t>.............................</w:t>
      </w:r>
      <w:r w:rsidRPr="00BD6942">
        <w:rPr>
          <w:rFonts w:cs="Times New Roman"/>
          <w:sz w:val="22"/>
          <w:lang w:val="pl-PL"/>
        </w:rPr>
        <w:t>........</w:t>
      </w:r>
    </w:p>
    <w:p w14:paraId="4B73055F" w14:textId="77777777" w:rsidR="00C354AE" w:rsidRPr="00B34CEC" w:rsidRDefault="00000000" w:rsidP="006E76FF">
      <w:pPr>
        <w:spacing w:before="120" w:after="120" w:line="240" w:lineRule="auto"/>
        <w:jc w:val="center"/>
        <w:rPr>
          <w:rFonts w:cs="Times New Roman"/>
          <w:b/>
          <w:sz w:val="22"/>
          <w:lang w:val="pl-PL"/>
        </w:rPr>
      </w:pPr>
      <w:r w:rsidRPr="00B34CEC">
        <w:rPr>
          <w:rFonts w:cs="Times New Roman"/>
          <w:b/>
          <w:sz w:val="22"/>
          <w:lang w:val="pl-PL"/>
        </w:rPr>
        <w:t>§ 4. Cena i płatność</w:t>
      </w:r>
    </w:p>
    <w:p w14:paraId="16A1D9F1" w14:textId="565B0BCE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Strony ustalają cenę sprzedaży pojazdu na kwotę: ...............................................</w:t>
      </w:r>
      <w:r w:rsidR="006E76FF">
        <w:rPr>
          <w:rFonts w:cs="Times New Roman"/>
          <w:sz w:val="22"/>
          <w:lang w:val="pl-PL"/>
        </w:rPr>
        <w:t>................................</w:t>
      </w:r>
      <w:r w:rsidRPr="00BD6942">
        <w:rPr>
          <w:rFonts w:cs="Times New Roman"/>
          <w:sz w:val="22"/>
          <w:lang w:val="pl-PL"/>
        </w:rPr>
        <w:t>. zł brutto.</w:t>
      </w:r>
    </w:p>
    <w:p w14:paraId="5A32B084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Słownie: .................................................................................................................................................... złotych.</w:t>
      </w:r>
    </w:p>
    <w:p w14:paraId="65AA9A1B" w14:textId="1C858E20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 xml:space="preserve">3. Sposób płatności: </w:t>
      </w:r>
      <w:r w:rsidRPr="00BD6942">
        <w:rPr>
          <w:rFonts w:cs="Times New Roman"/>
          <w:b/>
          <w:bCs/>
          <w:sz w:val="22"/>
          <w:u w:val="single"/>
          <w:lang w:val="pl-PL"/>
        </w:rPr>
        <w:t>[</w:t>
      </w:r>
      <w:r w:rsidR="004369E0" w:rsidRPr="00BD6942">
        <w:rPr>
          <w:rFonts w:cs="Times New Roman"/>
          <w:b/>
          <w:bCs/>
          <w:sz w:val="22"/>
          <w:u w:val="single"/>
          <w:lang w:val="pl-PL"/>
        </w:rPr>
        <w:t>TAK</w:t>
      </w:r>
      <w:r w:rsidRPr="00BD6942">
        <w:rPr>
          <w:rFonts w:cs="Times New Roman"/>
          <w:b/>
          <w:bCs/>
          <w:sz w:val="22"/>
          <w:u w:val="single"/>
          <w:lang w:val="pl-PL"/>
        </w:rPr>
        <w:t>] gotówka przy podpisaniu umowy</w:t>
      </w:r>
      <w:r w:rsidRPr="00BD6942">
        <w:rPr>
          <w:rFonts w:cs="Times New Roman"/>
          <w:sz w:val="22"/>
          <w:lang w:val="pl-PL"/>
        </w:rPr>
        <w:t xml:space="preserve">  [ </w:t>
      </w:r>
      <w:r w:rsidR="004369E0" w:rsidRPr="00BD6942">
        <w:rPr>
          <w:rFonts w:cs="Times New Roman"/>
          <w:sz w:val="22"/>
          <w:lang w:val="pl-PL"/>
        </w:rPr>
        <w:t xml:space="preserve">- </w:t>
      </w:r>
      <w:r w:rsidRPr="00BD6942">
        <w:rPr>
          <w:rFonts w:cs="Times New Roman"/>
          <w:sz w:val="22"/>
          <w:lang w:val="pl-PL"/>
        </w:rPr>
        <w:t>] przelew bankowy</w:t>
      </w:r>
    </w:p>
    <w:p w14:paraId="2460CE20" w14:textId="79AABB9B" w:rsidR="00C354AE" w:rsidRPr="00BD6942" w:rsidRDefault="004369E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4. Wydanie pojazdu, dokumentów i kluczyków następuje po zapłacie całej ceny, chyba że strony wyraźnie postanowią inaczej na piśmie.</w:t>
      </w:r>
    </w:p>
    <w:p w14:paraId="30D07313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6. Jeżeli zapłata następuje gotówką przy podpisaniu umowy, podpis Sprzedającego pod niniejszą umową stanowi pokwitowanie odbioru całej ceny sprzedaży.</w:t>
      </w:r>
    </w:p>
    <w:p w14:paraId="47DB6463" w14:textId="77777777" w:rsidR="00C354AE" w:rsidRPr="00B34CEC" w:rsidRDefault="00000000" w:rsidP="006E76FF">
      <w:pPr>
        <w:spacing w:before="120" w:after="120" w:line="240" w:lineRule="auto"/>
        <w:jc w:val="center"/>
        <w:rPr>
          <w:rFonts w:cs="Times New Roman"/>
          <w:b/>
          <w:sz w:val="22"/>
          <w:lang w:val="pl-PL"/>
        </w:rPr>
      </w:pPr>
      <w:r w:rsidRPr="00B34CEC">
        <w:rPr>
          <w:rFonts w:cs="Times New Roman"/>
          <w:b/>
          <w:sz w:val="22"/>
          <w:lang w:val="pl-PL"/>
        </w:rPr>
        <w:t>§ 5. Wyłączenie rękojmi i brak gwarancji</w:t>
      </w:r>
    </w:p>
    <w:p w14:paraId="46A7048E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Strony zgodnie potwierdzają, że przedmiotem sprzedaży jest pojazd używany, a Kupujący miał realną możliwość jego sprawdzenia przed zawarciem umowy.</w:t>
      </w:r>
    </w:p>
    <w:p w14:paraId="10668638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Na podstawie art. 558 § 1 Kodeksu cywilnego strony wyłączają odpowiedzialność Sprzedającego z tytułu rękojmi za wady fizyczne i prawne pojazdu w najszerszym zakresie dopuszczalnym przez prawo.</w:t>
      </w:r>
    </w:p>
    <w:p w14:paraId="4837C286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3. Wyłączenie odpowiedzialności z tytułu rękojmi nie obejmuje wad podstępnie zatajonych przez Sprzedającego.</w:t>
      </w:r>
    </w:p>
    <w:p w14:paraId="1E2E60A7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4. Sprzedający nie udziela Kupującemu gwarancji jakości pojazdu ani zapewnień co do właściwości pojazdu innych niż wyraźnie wskazane w niniejszej umowie.</w:t>
      </w:r>
    </w:p>
    <w:p w14:paraId="743EB591" w14:textId="77777777" w:rsidR="00C354AE" w:rsidRPr="00BD6942" w:rsidRDefault="00000000" w:rsidP="00145EA7">
      <w:pPr>
        <w:spacing w:before="140"/>
        <w:jc w:val="center"/>
        <w:rPr>
          <w:rFonts w:cs="Times New Roman"/>
          <w:sz w:val="22"/>
          <w:lang w:val="pl-PL"/>
        </w:rPr>
      </w:pPr>
      <w:r w:rsidRPr="00BD6942">
        <w:rPr>
          <w:rFonts w:cs="Times New Roman"/>
          <w:b/>
          <w:sz w:val="22"/>
          <w:lang w:val="pl-PL"/>
        </w:rPr>
        <w:t>§ 6. Przeniesienie własności i wydanie pojazdu</w:t>
      </w:r>
    </w:p>
    <w:p w14:paraId="24C85FC8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Własność pojazdu przechodzi na Kupującego z chwilą podpisania umowy i zapłaty całej ceny sprzedaży, chyba że strony wyraźnie postanowią inaczej na piśmie.</w:t>
      </w:r>
    </w:p>
    <w:p w14:paraId="360F48E9" w14:textId="744429A0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 xml:space="preserve">2. Wydanie pojazdu następuje w dniu ................................ o godzinie ................... w miejscowości .............................. </w:t>
      </w:r>
    </w:p>
    <w:p w14:paraId="036CD08A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3. Z chwilą wydania pojazdu na Kupującego przechodzą korzyści i ciężary związane z pojazdem oraz niebezpieczeństwo jego przypadkowej utraty albo uszkodzenia.</w:t>
      </w:r>
    </w:p>
    <w:p w14:paraId="0088F2F6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4. Kupujący przejmuje odpowiedzialność za sposób korzystania z pojazdu po jego wydaniu, w tym za mandaty, opłaty, szkody, koszty i inne zdarzenia powstałe po tej chwili.</w:t>
      </w:r>
    </w:p>
    <w:p w14:paraId="20DD7D05" w14:textId="77777777" w:rsidR="00C354AE" w:rsidRPr="00BD6942" w:rsidRDefault="00000000" w:rsidP="00BD6942">
      <w:pPr>
        <w:spacing w:before="140"/>
        <w:jc w:val="center"/>
        <w:rPr>
          <w:rFonts w:cs="Times New Roman"/>
          <w:sz w:val="22"/>
          <w:lang w:val="pl-PL"/>
        </w:rPr>
      </w:pPr>
      <w:r w:rsidRPr="00BD6942">
        <w:rPr>
          <w:rFonts w:cs="Times New Roman"/>
          <w:b/>
          <w:sz w:val="22"/>
          <w:lang w:val="pl-PL"/>
        </w:rPr>
        <w:t>§ 7. Dokumenty, kluczyki i wyposażenie przekazane Kupującemu</w:t>
      </w:r>
    </w:p>
    <w:p w14:paraId="6C11DE64" w14:textId="77777777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Sprzedający przekazuje Kupującemu następujące rzeczy i dokumenty; niewłaściwe pozycje należy skreślić albo pozostawić bez zaznaczenia:</w:t>
      </w:r>
    </w:p>
    <w:p w14:paraId="048D82CD" w14:textId="2FDE2E56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[</w:t>
      </w:r>
      <w:r w:rsidR="00145EA7" w:rsidRPr="00BD6942">
        <w:rPr>
          <w:rFonts w:cs="Times New Roman"/>
          <w:b/>
          <w:bCs/>
          <w:sz w:val="22"/>
          <w:lang w:val="pl-PL"/>
        </w:rPr>
        <w:t>TAK</w:t>
      </w:r>
      <w:r w:rsidRPr="00BD6942">
        <w:rPr>
          <w:rFonts w:cs="Times New Roman"/>
          <w:sz w:val="22"/>
          <w:lang w:val="pl-PL"/>
        </w:rPr>
        <w:t>] pojazd opisany w § 1;</w:t>
      </w:r>
    </w:p>
    <w:p w14:paraId="43DFB3E3" w14:textId="554791A6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[</w:t>
      </w:r>
      <w:r w:rsidR="00145EA7" w:rsidRPr="00BD6942">
        <w:rPr>
          <w:rFonts w:cs="Times New Roman"/>
          <w:b/>
          <w:bCs/>
          <w:sz w:val="22"/>
          <w:lang w:val="pl-PL"/>
        </w:rPr>
        <w:t>TAK</w:t>
      </w:r>
      <w:r w:rsidRPr="00BD6942">
        <w:rPr>
          <w:rFonts w:cs="Times New Roman"/>
          <w:sz w:val="22"/>
          <w:lang w:val="pl-PL"/>
        </w:rPr>
        <w:t>] dowód rejestracyjny;</w:t>
      </w:r>
    </w:p>
    <w:p w14:paraId="7804D4E4" w14:textId="07C68916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3. [</w:t>
      </w:r>
      <w:r w:rsidR="00BD6942">
        <w:rPr>
          <w:rFonts w:cs="Times New Roman"/>
          <w:sz w:val="22"/>
          <w:lang w:val="pl-PL"/>
        </w:rPr>
        <w:t>--</w:t>
      </w:r>
      <w:r w:rsidRPr="00BD6942">
        <w:rPr>
          <w:rFonts w:cs="Times New Roman"/>
          <w:sz w:val="22"/>
          <w:lang w:val="pl-PL"/>
        </w:rPr>
        <w:t>] potwierdzenie zawarcia umowy ubezpieczenia OC</w:t>
      </w:r>
      <w:r w:rsidR="006E76FF">
        <w:rPr>
          <w:rFonts w:cs="Times New Roman"/>
          <w:sz w:val="22"/>
          <w:lang w:val="pl-PL"/>
        </w:rPr>
        <w:t>: brak;</w:t>
      </w:r>
    </w:p>
    <w:p w14:paraId="6C682F54" w14:textId="0CD9D6C5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 xml:space="preserve">4. </w:t>
      </w:r>
      <w:r w:rsidR="006E76FF" w:rsidRPr="00BD6942">
        <w:rPr>
          <w:rFonts w:cs="Times New Roman"/>
          <w:sz w:val="22"/>
          <w:lang w:val="pl-PL"/>
        </w:rPr>
        <w:t>[</w:t>
      </w:r>
      <w:r w:rsidR="006E76FF">
        <w:rPr>
          <w:rFonts w:cs="Times New Roman"/>
          <w:sz w:val="22"/>
          <w:lang w:val="pl-PL"/>
        </w:rPr>
        <w:t>--</w:t>
      </w:r>
      <w:r w:rsidR="006E76FF" w:rsidRPr="00BD6942">
        <w:rPr>
          <w:rFonts w:cs="Times New Roman"/>
          <w:sz w:val="22"/>
          <w:lang w:val="pl-PL"/>
        </w:rPr>
        <w:t xml:space="preserve">] </w:t>
      </w:r>
      <w:r w:rsidRPr="00BD6942">
        <w:rPr>
          <w:rFonts w:cs="Times New Roman"/>
          <w:sz w:val="22"/>
          <w:lang w:val="pl-PL"/>
        </w:rPr>
        <w:t>karta pojazdu, jeżeli została wydana</w:t>
      </w:r>
      <w:r w:rsidR="006E76FF">
        <w:rPr>
          <w:rFonts w:cs="Times New Roman"/>
          <w:sz w:val="22"/>
          <w:lang w:val="pl-PL"/>
        </w:rPr>
        <w:t>: brak;</w:t>
      </w:r>
    </w:p>
    <w:p w14:paraId="73EC9722" w14:textId="4C16E966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5. [</w:t>
      </w:r>
      <w:r w:rsidR="00145EA7" w:rsidRPr="00BD6942">
        <w:rPr>
          <w:rFonts w:cs="Times New Roman"/>
          <w:sz w:val="22"/>
          <w:lang w:val="pl-PL"/>
        </w:rPr>
        <w:t>--</w:t>
      </w:r>
      <w:r w:rsidRPr="00BD6942">
        <w:rPr>
          <w:rFonts w:cs="Times New Roman"/>
          <w:sz w:val="22"/>
          <w:lang w:val="pl-PL"/>
        </w:rPr>
        <w:t>] książka serwisowa / dokumentacja serwisowa, jeżeli jest dostępna</w:t>
      </w:r>
      <w:r w:rsidR="006E76FF">
        <w:rPr>
          <w:rFonts w:cs="Times New Roman"/>
          <w:sz w:val="22"/>
          <w:lang w:val="pl-PL"/>
        </w:rPr>
        <w:t>: brak;</w:t>
      </w:r>
    </w:p>
    <w:p w14:paraId="566EE9AA" w14:textId="241CA854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lastRenderedPageBreak/>
        <w:t>6. [</w:t>
      </w:r>
      <w:r w:rsidR="00145EA7" w:rsidRPr="00BD6942">
        <w:rPr>
          <w:rFonts w:cs="Times New Roman"/>
          <w:b/>
          <w:bCs/>
          <w:sz w:val="22"/>
          <w:lang w:val="pl-PL"/>
        </w:rPr>
        <w:t>TAK</w:t>
      </w:r>
      <w:r w:rsidRPr="00BD6942">
        <w:rPr>
          <w:rFonts w:cs="Times New Roman"/>
          <w:sz w:val="22"/>
          <w:lang w:val="pl-PL"/>
        </w:rPr>
        <w:t xml:space="preserve">] komplet kluczyków: </w:t>
      </w:r>
      <w:r w:rsidR="006E76FF">
        <w:rPr>
          <w:rFonts w:cs="Times New Roman"/>
          <w:sz w:val="22"/>
          <w:lang w:val="pl-PL"/>
        </w:rPr>
        <w:t>1</w:t>
      </w:r>
      <w:r w:rsidRPr="00BD6942">
        <w:rPr>
          <w:rFonts w:cs="Times New Roman"/>
          <w:sz w:val="22"/>
          <w:lang w:val="pl-PL"/>
        </w:rPr>
        <w:t xml:space="preserve"> szt.;</w:t>
      </w:r>
    </w:p>
    <w:p w14:paraId="7806F167" w14:textId="654A22DA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7. [</w:t>
      </w:r>
      <w:r w:rsidR="00145EA7" w:rsidRPr="00BD6942">
        <w:rPr>
          <w:rFonts w:cs="Times New Roman"/>
          <w:sz w:val="22"/>
          <w:lang w:val="pl-PL"/>
        </w:rPr>
        <w:t>--</w:t>
      </w:r>
      <w:r w:rsidRPr="00BD6942">
        <w:rPr>
          <w:rFonts w:cs="Times New Roman"/>
          <w:sz w:val="22"/>
          <w:lang w:val="pl-PL"/>
        </w:rPr>
        <w:t xml:space="preserve">] komplet opon / kół dodatkowych: </w:t>
      </w:r>
      <w:r w:rsidR="00145EA7" w:rsidRPr="00BD6942">
        <w:rPr>
          <w:rFonts w:cs="Times New Roman"/>
          <w:sz w:val="22"/>
          <w:lang w:val="pl-PL"/>
        </w:rPr>
        <w:t>brak</w:t>
      </w:r>
    </w:p>
    <w:p w14:paraId="3D67E3AB" w14:textId="5B1C3138" w:rsidR="00C354AE" w:rsidRPr="00BD6942" w:rsidRDefault="00000000">
      <w:pPr>
        <w:ind w:left="312" w:hanging="198"/>
        <w:rPr>
          <w:rFonts w:cs="Times New Roman"/>
          <w:i/>
          <w:iCs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8. [</w:t>
      </w:r>
      <w:r w:rsidR="00BD6942" w:rsidRPr="00BD6942">
        <w:rPr>
          <w:rFonts w:cs="Times New Roman"/>
          <w:b/>
          <w:bCs/>
          <w:sz w:val="22"/>
          <w:lang w:val="pl-PL"/>
        </w:rPr>
        <w:t>TAK</w:t>
      </w:r>
      <w:r w:rsidRPr="00BD6942">
        <w:rPr>
          <w:rFonts w:cs="Times New Roman"/>
          <w:sz w:val="22"/>
          <w:lang w:val="pl-PL"/>
        </w:rPr>
        <w:t xml:space="preserve">] inne: </w:t>
      </w:r>
      <w:r w:rsidR="00145EA7" w:rsidRPr="00BD6942">
        <w:rPr>
          <w:rFonts w:cs="Times New Roman"/>
          <w:i/>
          <w:iCs/>
          <w:sz w:val="22"/>
          <w:lang w:val="pl-PL"/>
        </w:rPr>
        <w:t>gwarancja na akumulator, potwierdzenie z „Historia pojazdu”</w:t>
      </w:r>
    </w:p>
    <w:p w14:paraId="5595FCA6" w14:textId="77777777" w:rsidR="00C354AE" w:rsidRPr="00BD6942" w:rsidRDefault="00000000" w:rsidP="006E76FF">
      <w:pPr>
        <w:spacing w:before="140"/>
        <w:jc w:val="center"/>
        <w:rPr>
          <w:rFonts w:cs="Times New Roman"/>
          <w:sz w:val="22"/>
          <w:lang w:val="pl-PL"/>
        </w:rPr>
      </w:pPr>
      <w:r w:rsidRPr="00BD6942">
        <w:rPr>
          <w:rFonts w:cs="Times New Roman"/>
          <w:b/>
          <w:sz w:val="22"/>
          <w:lang w:val="pl-PL"/>
        </w:rPr>
        <w:t>§ 8. Podatki, opłaty i koszty</w:t>
      </w:r>
    </w:p>
    <w:p w14:paraId="760A4ADC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Kupujący ponosi podatki, opłaty i koszty związane z zawarciem oraz wykonaniem niniejszej umowy, w szczególności podatek od czynności cywilnoprawnych, jeżeli jest należny.</w:t>
      </w:r>
    </w:p>
    <w:p w14:paraId="03E6E2F8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Każda ze stron ponosi we własnym zakresie koszty czynności, do których jest zobowiązana po sprzedaży pojazdu, chyba że bezwzględnie obowiązujące przepisy prawa stanowią inaczej.</w:t>
      </w:r>
    </w:p>
    <w:p w14:paraId="4B9E001C" w14:textId="77777777" w:rsidR="00C354AE" w:rsidRPr="00BD6942" w:rsidRDefault="00000000" w:rsidP="006E76FF">
      <w:pPr>
        <w:spacing w:before="140"/>
        <w:jc w:val="center"/>
        <w:rPr>
          <w:rFonts w:cs="Times New Roman"/>
          <w:sz w:val="22"/>
          <w:lang w:val="pl-PL"/>
        </w:rPr>
      </w:pPr>
      <w:r w:rsidRPr="00BD6942">
        <w:rPr>
          <w:rFonts w:cs="Times New Roman"/>
          <w:b/>
          <w:sz w:val="22"/>
          <w:lang w:val="pl-PL"/>
        </w:rPr>
        <w:t>§ 9. Oświadczenia końcowe</w:t>
      </w:r>
    </w:p>
    <w:p w14:paraId="07771EF9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Strony potwierdzają, że treść umowy została przez nie przeczytana, zrozumiana i dobrowolnie zaakceptowana.</w:t>
      </w:r>
    </w:p>
    <w:p w14:paraId="7FEBE00A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Wszelkie zmiany niniejszej umowy wymagają formy pisemnej pod rygorem nieważności.</w:t>
      </w:r>
    </w:p>
    <w:p w14:paraId="16FED892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3. W sprawach nieuregulowanych niniejszą umową mają zastosowanie przepisy Kodeksu cywilnego oraz inne właściwe przepisy prawa polskiego.</w:t>
      </w:r>
    </w:p>
    <w:p w14:paraId="49C7131C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4. Umowę sporządzono w dwóch jednobrzmiących egzemplarzach, po jednym dla każdej ze stron.</w:t>
      </w:r>
    </w:p>
    <w:p w14:paraId="7534EA3E" w14:textId="77777777" w:rsidR="00C354AE" w:rsidRPr="00BD6942" w:rsidRDefault="00000000" w:rsidP="006E76FF">
      <w:pPr>
        <w:ind w:left="312" w:hanging="198"/>
        <w:jc w:val="both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5. Ustalenia ustne niewpisane do umowy nie zmieniają jej treści, chyba że zostały potwierdzone przez obie strony na piśmie.</w:t>
      </w:r>
    </w:p>
    <w:p w14:paraId="0A0B3AE5" w14:textId="77777777" w:rsidR="00C354AE" w:rsidRPr="00BD6942" w:rsidRDefault="00C354AE">
      <w:pPr>
        <w:rPr>
          <w:rFonts w:cs="Times New Roman"/>
          <w:sz w:val="22"/>
          <w:lang w:val="pl-P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E76FF" w:rsidRPr="00BD6942" w14:paraId="77C4EB86" w14:textId="77777777" w:rsidTr="00A46339">
        <w:trPr>
          <w:jc w:val="center"/>
        </w:trPr>
        <w:tc>
          <w:tcPr>
            <w:tcW w:w="5100" w:type="dxa"/>
            <w:vAlign w:val="center"/>
          </w:tcPr>
          <w:p w14:paraId="3C64C961" w14:textId="77777777" w:rsidR="006E76FF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  <w:lang w:val="pl-PL"/>
              </w:rPr>
              <w:br/>
            </w:r>
            <w:r w:rsidRPr="00BD6942">
              <w:rPr>
                <w:rFonts w:cs="Times New Roman"/>
                <w:sz w:val="22"/>
              </w:rPr>
              <w:t>...........................................</w:t>
            </w:r>
            <w:r>
              <w:rPr>
                <w:rFonts w:cs="Times New Roman"/>
                <w:sz w:val="22"/>
              </w:rPr>
              <w:t>.........</w:t>
            </w:r>
            <w:r w:rsidRPr="00BD6942">
              <w:rPr>
                <w:rFonts w:cs="Times New Roman"/>
                <w:sz w:val="22"/>
              </w:rPr>
              <w:t>.....</w:t>
            </w:r>
            <w:r w:rsidRPr="00BD6942">
              <w:rPr>
                <w:rFonts w:cs="Times New Roman"/>
                <w:sz w:val="22"/>
              </w:rPr>
              <w:br/>
              <w:t>(</w:t>
            </w:r>
            <w:proofErr w:type="spellStart"/>
            <w:r w:rsidRPr="00BD6942">
              <w:rPr>
                <w:rFonts w:cs="Times New Roman"/>
                <w:sz w:val="22"/>
              </w:rPr>
              <w:t>podpis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Sprzedającego)</w:t>
            </w:r>
          </w:p>
          <w:p w14:paraId="018E5C78" w14:textId="77777777" w:rsidR="006E76FF" w:rsidRPr="00BD6942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00" w:type="dxa"/>
            <w:vAlign w:val="center"/>
          </w:tcPr>
          <w:p w14:paraId="4D7E0CFC" w14:textId="77777777" w:rsidR="006E76FF" w:rsidRPr="00BD6942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>...........................................</w:t>
            </w:r>
            <w:r>
              <w:rPr>
                <w:rFonts w:cs="Times New Roman"/>
                <w:sz w:val="22"/>
              </w:rPr>
              <w:t>.........</w:t>
            </w:r>
            <w:r w:rsidRPr="00BD6942">
              <w:rPr>
                <w:rFonts w:cs="Times New Roman"/>
                <w:sz w:val="22"/>
              </w:rPr>
              <w:t>.....</w:t>
            </w:r>
            <w:r w:rsidRPr="00BD6942">
              <w:rPr>
                <w:rFonts w:cs="Times New Roman"/>
                <w:sz w:val="22"/>
              </w:rPr>
              <w:br/>
            </w:r>
            <w:r>
              <w:rPr>
                <w:rFonts w:cs="Times New Roman"/>
                <w:sz w:val="22"/>
              </w:rPr>
              <w:t xml:space="preserve">        </w:t>
            </w:r>
            <w:r w:rsidRPr="00BD6942">
              <w:rPr>
                <w:rFonts w:cs="Times New Roman"/>
                <w:sz w:val="22"/>
              </w:rPr>
              <w:t>(</w:t>
            </w:r>
            <w:proofErr w:type="spellStart"/>
            <w:r w:rsidRPr="00BD6942">
              <w:rPr>
                <w:rFonts w:cs="Times New Roman"/>
                <w:sz w:val="22"/>
              </w:rPr>
              <w:t>podpis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Kupującego)</w:t>
            </w:r>
          </w:p>
        </w:tc>
      </w:tr>
      <w:tr w:rsidR="006E76FF" w:rsidRPr="00BD6942" w14:paraId="34F887D4" w14:textId="77777777" w:rsidTr="00A46339">
        <w:trPr>
          <w:jc w:val="center"/>
        </w:trPr>
        <w:tc>
          <w:tcPr>
            <w:tcW w:w="5100" w:type="dxa"/>
            <w:vAlign w:val="center"/>
          </w:tcPr>
          <w:p w14:paraId="588C6006" w14:textId="77777777" w:rsidR="006E76FF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>...........................................</w:t>
            </w:r>
            <w:r>
              <w:rPr>
                <w:rFonts w:cs="Times New Roman"/>
                <w:sz w:val="22"/>
              </w:rPr>
              <w:t>.........</w:t>
            </w:r>
            <w:r w:rsidRPr="00BD6942">
              <w:rPr>
                <w:rFonts w:cs="Times New Roman"/>
                <w:sz w:val="22"/>
              </w:rPr>
              <w:t>.....</w:t>
            </w:r>
          </w:p>
          <w:p w14:paraId="1C4CB932" w14:textId="77777777" w:rsidR="006E76FF" w:rsidRPr="00BD6942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 xml:space="preserve">Data </w:t>
            </w:r>
            <w:proofErr w:type="spellStart"/>
            <w:r w:rsidRPr="00BD6942">
              <w:rPr>
                <w:rFonts w:cs="Times New Roman"/>
                <w:sz w:val="22"/>
              </w:rPr>
              <w:t>i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godzina podpisu</w:t>
            </w:r>
          </w:p>
        </w:tc>
        <w:tc>
          <w:tcPr>
            <w:tcW w:w="5100" w:type="dxa"/>
            <w:vAlign w:val="center"/>
          </w:tcPr>
          <w:p w14:paraId="46698609" w14:textId="77777777" w:rsidR="006E76FF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>................................................</w:t>
            </w:r>
          </w:p>
          <w:p w14:paraId="5947DD10" w14:textId="77777777" w:rsidR="006E76FF" w:rsidRPr="00BD6942" w:rsidRDefault="006E76FF" w:rsidP="00A46339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 xml:space="preserve">Data </w:t>
            </w:r>
            <w:proofErr w:type="spellStart"/>
            <w:r w:rsidRPr="00BD6942">
              <w:rPr>
                <w:rFonts w:cs="Times New Roman"/>
                <w:sz w:val="22"/>
              </w:rPr>
              <w:t>i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sz w:val="22"/>
              </w:rPr>
              <w:t>godzina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sz w:val="22"/>
              </w:rPr>
              <w:t>podpisu</w:t>
            </w:r>
            <w:proofErr w:type="spellEnd"/>
          </w:p>
        </w:tc>
      </w:tr>
    </w:tbl>
    <w:p w14:paraId="06592B53" w14:textId="77777777" w:rsidR="00C354AE" w:rsidRPr="00BD6942" w:rsidRDefault="00000000">
      <w:pPr>
        <w:rPr>
          <w:rFonts w:cs="Times New Roman"/>
          <w:sz w:val="22"/>
        </w:rPr>
      </w:pPr>
      <w:r w:rsidRPr="00BD6942">
        <w:rPr>
          <w:rFonts w:cs="Times New Roman"/>
          <w:sz w:val="22"/>
        </w:rPr>
        <w:br w:type="page"/>
      </w:r>
    </w:p>
    <w:p w14:paraId="25DFD5D0" w14:textId="77777777" w:rsidR="00C354AE" w:rsidRPr="00BD6942" w:rsidRDefault="00000000">
      <w:pPr>
        <w:spacing w:after="60"/>
        <w:jc w:val="center"/>
        <w:rPr>
          <w:rFonts w:cs="Times New Roman"/>
          <w:sz w:val="22"/>
        </w:rPr>
      </w:pPr>
      <w:r w:rsidRPr="00BD6942">
        <w:rPr>
          <w:rFonts w:cs="Times New Roman"/>
          <w:b/>
          <w:sz w:val="22"/>
        </w:rPr>
        <w:lastRenderedPageBreak/>
        <w:t>PROTOKÓŁ WYDANIA POJAZDU</w:t>
      </w:r>
    </w:p>
    <w:p w14:paraId="171A4B0E" w14:textId="77777777" w:rsidR="00C354AE" w:rsidRPr="00BD6942" w:rsidRDefault="00000000">
      <w:pPr>
        <w:spacing w:after="200"/>
        <w:jc w:val="center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integralna część umowy sprzedaży samochodu używanego</w:t>
      </w:r>
    </w:p>
    <w:p w14:paraId="66BE1E4B" w14:textId="77777777" w:rsidR="00C354AE" w:rsidRPr="00BD6942" w:rsidRDefault="00000000" w:rsidP="00BD6942">
      <w:pPr>
        <w:spacing w:before="120" w:after="120" w:line="240" w:lineRule="auto"/>
        <w:jc w:val="center"/>
        <w:rPr>
          <w:rFonts w:cs="Times New Roman"/>
          <w:sz w:val="22"/>
        </w:rPr>
      </w:pPr>
      <w:r w:rsidRPr="00BD6942">
        <w:rPr>
          <w:rFonts w:cs="Times New Roman"/>
          <w:sz w:val="22"/>
          <w:lang w:val="pl-PL"/>
        </w:rPr>
        <w:t xml:space="preserve">Dotyczy pojazdu: VOLKSWAGEN GOLF, nr rej. </w:t>
      </w:r>
      <w:r w:rsidRPr="00BD6942">
        <w:rPr>
          <w:rFonts w:cs="Times New Roman"/>
          <w:sz w:val="22"/>
        </w:rPr>
        <w:t>LLU 70093, VIN: WVWZZZ1KZ5W232802.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709"/>
        <w:gridCol w:w="6804"/>
      </w:tblGrid>
      <w:tr w:rsidR="00C354AE" w:rsidRPr="00BD6942" w14:paraId="5122481B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269D04A8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b/>
                <w:sz w:val="22"/>
              </w:rPr>
              <w:t xml:space="preserve">Data </w:t>
            </w:r>
            <w:proofErr w:type="spellStart"/>
            <w:r w:rsidRPr="00BD6942">
              <w:rPr>
                <w:rFonts w:cs="Times New Roman"/>
                <w:b/>
                <w:sz w:val="22"/>
              </w:rPr>
              <w:t>wydania</w:t>
            </w:r>
            <w:proofErr w:type="spellEnd"/>
          </w:p>
        </w:tc>
        <w:tc>
          <w:tcPr>
            <w:tcW w:w="6804" w:type="dxa"/>
            <w:vAlign w:val="center"/>
          </w:tcPr>
          <w:p w14:paraId="70C85999" w14:textId="3579784F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  <w:tr w:rsidR="00C354AE" w:rsidRPr="00BD6942" w14:paraId="6E67A3B3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2B3501A9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proofErr w:type="spellStart"/>
            <w:r w:rsidRPr="00BD6942">
              <w:rPr>
                <w:rFonts w:cs="Times New Roman"/>
                <w:b/>
                <w:sz w:val="22"/>
              </w:rPr>
              <w:t>Godzina</w:t>
            </w:r>
            <w:proofErr w:type="spellEnd"/>
            <w:r w:rsidRPr="00BD6942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/>
                <w:sz w:val="22"/>
              </w:rPr>
              <w:t>wydania</w:t>
            </w:r>
            <w:proofErr w:type="spellEnd"/>
          </w:p>
        </w:tc>
        <w:tc>
          <w:tcPr>
            <w:tcW w:w="6804" w:type="dxa"/>
            <w:vAlign w:val="center"/>
          </w:tcPr>
          <w:p w14:paraId="2B8D7FAC" w14:textId="703812D7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  <w:tr w:rsidR="00C354AE" w:rsidRPr="00B34CEC" w14:paraId="0069AEA8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19000F67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proofErr w:type="spellStart"/>
            <w:r w:rsidRPr="00BD6942">
              <w:rPr>
                <w:rFonts w:cs="Times New Roman"/>
                <w:b/>
                <w:sz w:val="22"/>
              </w:rPr>
              <w:t>Miejsce</w:t>
            </w:r>
            <w:proofErr w:type="spellEnd"/>
            <w:r w:rsidRPr="00BD6942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/>
                <w:sz w:val="22"/>
              </w:rPr>
              <w:t>wydania</w:t>
            </w:r>
            <w:proofErr w:type="spellEnd"/>
          </w:p>
        </w:tc>
        <w:tc>
          <w:tcPr>
            <w:tcW w:w="6804" w:type="dxa"/>
            <w:vAlign w:val="center"/>
          </w:tcPr>
          <w:p w14:paraId="325BA22F" w14:textId="1FCC669F" w:rsidR="00C354AE" w:rsidRPr="006E76FF" w:rsidRDefault="006E76FF">
            <w:pPr>
              <w:spacing w:after="0"/>
              <w:rPr>
                <w:rFonts w:cs="Times New Roman"/>
                <w:sz w:val="22"/>
                <w:lang w:val="pl-PL"/>
              </w:rPr>
            </w:pPr>
            <w:r w:rsidRPr="006E76FF">
              <w:rPr>
                <w:rFonts w:cs="Times New Roman"/>
                <w:sz w:val="22"/>
                <w:lang w:val="pl-PL"/>
              </w:rPr>
              <w:t>Stacja paliw</w:t>
            </w:r>
            <w:r w:rsidR="00BD6942" w:rsidRPr="006E76FF">
              <w:rPr>
                <w:rFonts w:cs="Times New Roman"/>
                <w:sz w:val="22"/>
                <w:lang w:val="pl-PL"/>
              </w:rPr>
              <w:t xml:space="preserve"> </w:t>
            </w:r>
            <w:r w:rsidRPr="006E76FF">
              <w:rPr>
                <w:rFonts w:cs="Times New Roman"/>
                <w:sz w:val="22"/>
                <w:lang w:val="pl-PL"/>
              </w:rPr>
              <w:t>AVIA, Składowa 34, Siedlce 08-110</w:t>
            </w:r>
          </w:p>
        </w:tc>
      </w:tr>
      <w:tr w:rsidR="00C354AE" w:rsidRPr="00BD6942" w14:paraId="7C92D88E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715E24BE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b/>
                <w:sz w:val="22"/>
              </w:rPr>
              <w:t xml:space="preserve">Stan </w:t>
            </w:r>
            <w:proofErr w:type="spellStart"/>
            <w:r w:rsidRPr="00BD6942">
              <w:rPr>
                <w:rFonts w:cs="Times New Roman"/>
                <w:b/>
                <w:sz w:val="22"/>
              </w:rPr>
              <w:t>licznika</w:t>
            </w:r>
            <w:proofErr w:type="spellEnd"/>
          </w:p>
        </w:tc>
        <w:tc>
          <w:tcPr>
            <w:tcW w:w="6804" w:type="dxa"/>
            <w:vAlign w:val="center"/>
          </w:tcPr>
          <w:p w14:paraId="43B47254" w14:textId="1F92A1FA" w:rsidR="00C354AE" w:rsidRPr="00BD6942" w:rsidRDefault="00C354AE">
            <w:pPr>
              <w:spacing w:after="0"/>
              <w:rPr>
                <w:rFonts w:cs="Times New Roman"/>
                <w:sz w:val="22"/>
              </w:rPr>
            </w:pPr>
          </w:p>
        </w:tc>
      </w:tr>
      <w:tr w:rsidR="00C354AE" w:rsidRPr="00BD6942" w14:paraId="6D81D240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288AA9D6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proofErr w:type="spellStart"/>
            <w:r w:rsidRPr="00BD6942">
              <w:rPr>
                <w:rFonts w:cs="Times New Roman"/>
                <w:b/>
                <w:sz w:val="22"/>
              </w:rPr>
              <w:t>Poziom</w:t>
            </w:r>
            <w:proofErr w:type="spellEnd"/>
            <w:r w:rsidRPr="00BD6942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/>
                <w:sz w:val="22"/>
              </w:rPr>
              <w:t>paliwa</w:t>
            </w:r>
            <w:proofErr w:type="spellEnd"/>
          </w:p>
        </w:tc>
        <w:tc>
          <w:tcPr>
            <w:tcW w:w="6804" w:type="dxa"/>
            <w:vAlign w:val="center"/>
          </w:tcPr>
          <w:p w14:paraId="6AA24018" w14:textId="70DD620F" w:rsidR="00C354AE" w:rsidRPr="006E76FF" w:rsidRDefault="00BD6942">
            <w:pPr>
              <w:spacing w:after="0"/>
              <w:rPr>
                <w:rFonts w:cs="Times New Roman"/>
                <w:sz w:val="22"/>
              </w:rPr>
            </w:pPr>
            <w:r w:rsidRPr="006E76FF">
              <w:rPr>
                <w:rFonts w:cs="Times New Roman"/>
                <w:sz w:val="22"/>
              </w:rPr>
              <w:t>---</w:t>
            </w:r>
          </w:p>
        </w:tc>
      </w:tr>
      <w:tr w:rsidR="00C354AE" w:rsidRPr="00BD6942" w14:paraId="202DD609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286BD2EB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b/>
                <w:sz w:val="22"/>
              </w:rPr>
              <w:t>Liczba przekazanych kluczyków</w:t>
            </w:r>
          </w:p>
        </w:tc>
        <w:tc>
          <w:tcPr>
            <w:tcW w:w="6804" w:type="dxa"/>
            <w:vAlign w:val="center"/>
          </w:tcPr>
          <w:p w14:paraId="4B8749FA" w14:textId="61F93330" w:rsidR="00C354AE" w:rsidRPr="006E76FF" w:rsidRDefault="00BD6942">
            <w:pPr>
              <w:spacing w:after="0"/>
              <w:rPr>
                <w:rFonts w:cs="Times New Roman"/>
                <w:sz w:val="22"/>
              </w:rPr>
            </w:pPr>
            <w:r w:rsidRPr="006E76FF">
              <w:rPr>
                <w:rFonts w:cs="Times New Roman"/>
                <w:sz w:val="22"/>
              </w:rPr>
              <w:t xml:space="preserve">1 </w:t>
            </w:r>
            <w:proofErr w:type="spellStart"/>
            <w:r w:rsidRPr="006E76FF">
              <w:rPr>
                <w:rFonts w:cs="Times New Roman"/>
                <w:sz w:val="22"/>
              </w:rPr>
              <w:t>szt</w:t>
            </w:r>
            <w:proofErr w:type="spellEnd"/>
            <w:r w:rsidRPr="006E76FF">
              <w:rPr>
                <w:rFonts w:cs="Times New Roman"/>
                <w:sz w:val="22"/>
              </w:rPr>
              <w:t>.</w:t>
            </w:r>
          </w:p>
        </w:tc>
      </w:tr>
      <w:tr w:rsidR="00C354AE" w:rsidRPr="00B34CEC" w14:paraId="5CC700EA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1978E56C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b/>
                <w:sz w:val="22"/>
              </w:rPr>
              <w:t>Dokumenty przekazane przy wydaniu</w:t>
            </w:r>
          </w:p>
        </w:tc>
        <w:tc>
          <w:tcPr>
            <w:tcW w:w="6804" w:type="dxa"/>
            <w:vAlign w:val="center"/>
          </w:tcPr>
          <w:p w14:paraId="4E062505" w14:textId="5FBAA6AF" w:rsidR="00C354AE" w:rsidRPr="006E76FF" w:rsidRDefault="00000000">
            <w:pPr>
              <w:spacing w:after="0"/>
              <w:rPr>
                <w:rFonts w:cs="Times New Roman"/>
                <w:sz w:val="22"/>
                <w:lang w:val="pl-PL"/>
              </w:rPr>
            </w:pPr>
            <w:r w:rsidRPr="006E76FF">
              <w:rPr>
                <w:rFonts w:cs="Times New Roman"/>
                <w:sz w:val="22"/>
                <w:lang w:val="pl-PL"/>
              </w:rPr>
              <w:t xml:space="preserve">dowód rejestracyjny / inne: </w:t>
            </w:r>
            <w:r w:rsidR="00BD6942" w:rsidRPr="006E76FF">
              <w:rPr>
                <w:rFonts w:cs="Times New Roman"/>
                <w:sz w:val="22"/>
                <w:lang w:val="pl-PL"/>
              </w:rPr>
              <w:t>gwarancja na akumulator, potwierdzenie z „Historia pojazdu”</w:t>
            </w:r>
          </w:p>
        </w:tc>
      </w:tr>
      <w:tr w:rsidR="00C354AE" w:rsidRPr="00BD6942" w14:paraId="221AF686" w14:textId="77777777" w:rsidTr="006E76FF">
        <w:trPr>
          <w:trHeight w:val="531"/>
          <w:jc w:val="center"/>
        </w:trPr>
        <w:tc>
          <w:tcPr>
            <w:tcW w:w="3709" w:type="dxa"/>
            <w:shd w:val="clear" w:color="auto" w:fill="F2F2F2"/>
            <w:vAlign w:val="center"/>
          </w:tcPr>
          <w:p w14:paraId="597AF184" w14:textId="77777777" w:rsidR="00C354AE" w:rsidRPr="00BD6942" w:rsidRDefault="00000000">
            <w:pPr>
              <w:spacing w:after="0"/>
              <w:rPr>
                <w:rFonts w:cs="Times New Roman"/>
                <w:sz w:val="22"/>
              </w:rPr>
            </w:pPr>
            <w:proofErr w:type="spellStart"/>
            <w:r w:rsidRPr="00BD6942">
              <w:rPr>
                <w:rFonts w:cs="Times New Roman"/>
                <w:b/>
                <w:sz w:val="22"/>
              </w:rPr>
              <w:t>Dodatkowe</w:t>
            </w:r>
            <w:proofErr w:type="spellEnd"/>
            <w:r w:rsidRPr="00BD6942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b/>
                <w:sz w:val="22"/>
              </w:rPr>
              <w:t>wyposażenie</w:t>
            </w:r>
            <w:proofErr w:type="spellEnd"/>
          </w:p>
        </w:tc>
        <w:tc>
          <w:tcPr>
            <w:tcW w:w="6804" w:type="dxa"/>
            <w:vAlign w:val="center"/>
          </w:tcPr>
          <w:p w14:paraId="5C902CFE" w14:textId="2C8A533E" w:rsidR="00C354AE" w:rsidRPr="006E76FF" w:rsidRDefault="00BD6942">
            <w:pPr>
              <w:spacing w:after="0"/>
              <w:rPr>
                <w:rFonts w:cs="Times New Roman"/>
                <w:sz w:val="22"/>
              </w:rPr>
            </w:pPr>
            <w:r w:rsidRPr="006E76FF">
              <w:rPr>
                <w:rFonts w:cs="Times New Roman"/>
                <w:sz w:val="22"/>
              </w:rPr>
              <w:t>---</w:t>
            </w:r>
          </w:p>
        </w:tc>
      </w:tr>
    </w:tbl>
    <w:p w14:paraId="7CEFB953" w14:textId="77777777" w:rsidR="00BD6942" w:rsidRDefault="00BD6942">
      <w:pPr>
        <w:rPr>
          <w:rFonts w:cs="Times New Roman"/>
          <w:sz w:val="22"/>
        </w:rPr>
      </w:pPr>
    </w:p>
    <w:p w14:paraId="7F703BE2" w14:textId="133F42BB" w:rsidR="00C354AE" w:rsidRPr="00BD6942" w:rsidRDefault="00000000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Uwagi przy wydaniu pojazdu:</w:t>
      </w:r>
    </w:p>
    <w:p w14:paraId="248492AB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378371C3" w14:textId="0E99055C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656A3D33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7BD9AE96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26A94B83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05718A5D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2FFE5236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4D0BCC36" w14:textId="77777777" w:rsidR="00BD6942" w:rsidRPr="00BD6942" w:rsidRDefault="00BD6942" w:rsidP="00BD6942">
      <w:pPr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2"/>
          <w:lang w:val="pl-PL"/>
        </w:rPr>
        <w:t>.....</w:t>
      </w:r>
      <w:r w:rsidRPr="00BD6942">
        <w:rPr>
          <w:rFonts w:cs="Times New Roman"/>
          <w:sz w:val="22"/>
          <w:lang w:val="pl-PL"/>
        </w:rPr>
        <w:t>................</w:t>
      </w:r>
    </w:p>
    <w:p w14:paraId="3FDA4740" w14:textId="77777777" w:rsidR="00C354AE" w:rsidRPr="00BD6942" w:rsidRDefault="00000000" w:rsidP="00BD6942">
      <w:pPr>
        <w:spacing w:before="240" w:after="0" w:line="240" w:lineRule="auto"/>
        <w:ind w:left="311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1. Kupujący potwierdza odbiór pojazdu, dokumentów, kluczyków i wyposażenia wskazanego powyżej.</w:t>
      </w:r>
    </w:p>
    <w:p w14:paraId="33EC3439" w14:textId="77777777" w:rsidR="00C354AE" w:rsidRPr="00BD6942" w:rsidRDefault="00000000">
      <w:pPr>
        <w:ind w:left="312" w:hanging="198"/>
        <w:rPr>
          <w:rFonts w:cs="Times New Roman"/>
          <w:sz w:val="22"/>
          <w:lang w:val="pl-PL"/>
        </w:rPr>
      </w:pPr>
      <w:r w:rsidRPr="00BD6942">
        <w:rPr>
          <w:rFonts w:cs="Times New Roman"/>
          <w:sz w:val="22"/>
          <w:lang w:val="pl-PL"/>
        </w:rPr>
        <w:t>2. Kupujący potwierdza, że od chwili wydania pojazdu ponosi odpowiedzialność za jego użytkowanie oraz zdarzenia związane z pojazdem.</w:t>
      </w:r>
    </w:p>
    <w:p w14:paraId="079C3D9C" w14:textId="77777777" w:rsidR="00C354AE" w:rsidRPr="00BD6942" w:rsidRDefault="00C354AE">
      <w:pPr>
        <w:rPr>
          <w:rFonts w:cs="Times New Roman"/>
          <w:sz w:val="22"/>
          <w:lang w:val="pl-P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C354AE" w:rsidRPr="00BD6942" w14:paraId="0EC648BC" w14:textId="77777777" w:rsidTr="00BD6942">
        <w:trPr>
          <w:jc w:val="center"/>
        </w:trPr>
        <w:tc>
          <w:tcPr>
            <w:tcW w:w="5100" w:type="dxa"/>
            <w:vAlign w:val="center"/>
          </w:tcPr>
          <w:p w14:paraId="2EBD2856" w14:textId="3DC0D97B" w:rsidR="00BD6942" w:rsidRDefault="00000000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  <w:lang w:val="pl-PL"/>
              </w:rPr>
              <w:br/>
            </w:r>
            <w:r w:rsidRPr="00BD6942">
              <w:rPr>
                <w:rFonts w:cs="Times New Roman"/>
                <w:sz w:val="22"/>
              </w:rPr>
              <w:t>...........................................</w:t>
            </w:r>
            <w:r w:rsidR="00BD6942">
              <w:rPr>
                <w:rFonts w:cs="Times New Roman"/>
                <w:sz w:val="22"/>
              </w:rPr>
              <w:t>.........</w:t>
            </w:r>
            <w:r w:rsidRPr="00BD6942">
              <w:rPr>
                <w:rFonts w:cs="Times New Roman"/>
                <w:sz w:val="22"/>
              </w:rPr>
              <w:t>.....</w:t>
            </w:r>
            <w:r w:rsidRPr="00BD6942">
              <w:rPr>
                <w:rFonts w:cs="Times New Roman"/>
                <w:sz w:val="22"/>
              </w:rPr>
              <w:br/>
              <w:t>(podpis Sprzedającego)</w:t>
            </w:r>
          </w:p>
          <w:p w14:paraId="0FF4476B" w14:textId="558652E9" w:rsidR="00BD6942" w:rsidRPr="00BD6942" w:rsidRDefault="00BD6942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100" w:type="dxa"/>
            <w:vAlign w:val="center"/>
          </w:tcPr>
          <w:p w14:paraId="29647AC3" w14:textId="0308A50D" w:rsidR="00C354AE" w:rsidRPr="00BD6942" w:rsidRDefault="00BD6942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>...........................................</w:t>
            </w:r>
            <w:r>
              <w:rPr>
                <w:rFonts w:cs="Times New Roman"/>
                <w:sz w:val="22"/>
              </w:rPr>
              <w:t>.........</w:t>
            </w:r>
            <w:r w:rsidRPr="00BD6942">
              <w:rPr>
                <w:rFonts w:cs="Times New Roman"/>
                <w:sz w:val="22"/>
              </w:rPr>
              <w:t>.....</w:t>
            </w:r>
            <w:r w:rsidRPr="00BD6942">
              <w:rPr>
                <w:rFonts w:cs="Times New Roman"/>
                <w:sz w:val="22"/>
              </w:rPr>
              <w:br/>
            </w:r>
            <w:r>
              <w:rPr>
                <w:rFonts w:cs="Times New Roman"/>
                <w:sz w:val="22"/>
              </w:rPr>
              <w:t xml:space="preserve">        </w:t>
            </w:r>
            <w:r w:rsidRPr="00BD6942">
              <w:rPr>
                <w:rFonts w:cs="Times New Roman"/>
                <w:sz w:val="22"/>
              </w:rPr>
              <w:t>(</w:t>
            </w:r>
            <w:proofErr w:type="spellStart"/>
            <w:r w:rsidRPr="00BD6942">
              <w:rPr>
                <w:rFonts w:cs="Times New Roman"/>
                <w:sz w:val="22"/>
              </w:rPr>
              <w:t>podpis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Kupującego)</w:t>
            </w:r>
          </w:p>
        </w:tc>
      </w:tr>
      <w:tr w:rsidR="00C354AE" w:rsidRPr="00BD6942" w14:paraId="73EE475D" w14:textId="77777777" w:rsidTr="00BD6942">
        <w:trPr>
          <w:jc w:val="center"/>
        </w:trPr>
        <w:tc>
          <w:tcPr>
            <w:tcW w:w="5100" w:type="dxa"/>
            <w:vAlign w:val="center"/>
          </w:tcPr>
          <w:p w14:paraId="0D8A37B1" w14:textId="77777777" w:rsidR="00BD6942" w:rsidRDefault="00BD6942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>...........................................</w:t>
            </w:r>
            <w:r>
              <w:rPr>
                <w:rFonts w:cs="Times New Roman"/>
                <w:sz w:val="22"/>
              </w:rPr>
              <w:t>.........</w:t>
            </w:r>
            <w:r w:rsidRPr="00BD6942">
              <w:rPr>
                <w:rFonts w:cs="Times New Roman"/>
                <w:sz w:val="22"/>
              </w:rPr>
              <w:t>.....</w:t>
            </w:r>
          </w:p>
          <w:p w14:paraId="67E1091F" w14:textId="2EB3461A" w:rsidR="00C354AE" w:rsidRPr="00BD6942" w:rsidRDefault="00000000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 xml:space="preserve">Data </w:t>
            </w:r>
            <w:proofErr w:type="spellStart"/>
            <w:r w:rsidRPr="00BD6942">
              <w:rPr>
                <w:rFonts w:cs="Times New Roman"/>
                <w:sz w:val="22"/>
              </w:rPr>
              <w:t>i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godzina podpisu</w:t>
            </w:r>
          </w:p>
        </w:tc>
        <w:tc>
          <w:tcPr>
            <w:tcW w:w="5100" w:type="dxa"/>
            <w:vAlign w:val="center"/>
          </w:tcPr>
          <w:p w14:paraId="2C999BC1" w14:textId="77777777" w:rsidR="00BD6942" w:rsidRDefault="00BD6942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>................................................</w:t>
            </w:r>
          </w:p>
          <w:p w14:paraId="3F27C646" w14:textId="2E950FFD" w:rsidR="00C354AE" w:rsidRPr="00BD6942" w:rsidRDefault="00000000" w:rsidP="00BD6942">
            <w:pPr>
              <w:spacing w:after="0"/>
              <w:jc w:val="center"/>
              <w:rPr>
                <w:rFonts w:cs="Times New Roman"/>
                <w:sz w:val="22"/>
              </w:rPr>
            </w:pPr>
            <w:r w:rsidRPr="00BD6942">
              <w:rPr>
                <w:rFonts w:cs="Times New Roman"/>
                <w:sz w:val="22"/>
              </w:rPr>
              <w:t xml:space="preserve">Data </w:t>
            </w:r>
            <w:proofErr w:type="spellStart"/>
            <w:r w:rsidRPr="00BD6942">
              <w:rPr>
                <w:rFonts w:cs="Times New Roman"/>
                <w:sz w:val="22"/>
              </w:rPr>
              <w:t>i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sz w:val="22"/>
              </w:rPr>
              <w:t>godzina</w:t>
            </w:r>
            <w:proofErr w:type="spellEnd"/>
            <w:r w:rsidRPr="00BD6942">
              <w:rPr>
                <w:rFonts w:cs="Times New Roman"/>
                <w:sz w:val="22"/>
              </w:rPr>
              <w:t xml:space="preserve"> </w:t>
            </w:r>
            <w:proofErr w:type="spellStart"/>
            <w:r w:rsidRPr="00BD6942">
              <w:rPr>
                <w:rFonts w:cs="Times New Roman"/>
                <w:sz w:val="22"/>
              </w:rPr>
              <w:t>podpisu</w:t>
            </w:r>
            <w:proofErr w:type="spellEnd"/>
          </w:p>
        </w:tc>
      </w:tr>
    </w:tbl>
    <w:p w14:paraId="5274D52E" w14:textId="338B6F54" w:rsidR="00C354AE" w:rsidRPr="00BD6942" w:rsidRDefault="00C354AE">
      <w:pPr>
        <w:rPr>
          <w:rFonts w:cs="Times New Roman"/>
          <w:sz w:val="22"/>
        </w:rPr>
      </w:pPr>
    </w:p>
    <w:sectPr w:rsidR="00C354AE" w:rsidRPr="00BD6942" w:rsidSect="00AE2738">
      <w:headerReference w:type="default" r:id="rId8"/>
      <w:footerReference w:type="default" r:id="rId9"/>
      <w:pgSz w:w="12240" w:h="15840"/>
      <w:pgMar w:top="567" w:right="851" w:bottom="851" w:left="851" w:header="6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0978" w14:textId="77777777" w:rsidR="00F87DA9" w:rsidRDefault="00F87DA9">
      <w:pPr>
        <w:spacing w:after="0" w:line="240" w:lineRule="auto"/>
      </w:pPr>
      <w:r>
        <w:separator/>
      </w:r>
    </w:p>
  </w:endnote>
  <w:endnote w:type="continuationSeparator" w:id="0">
    <w:p w14:paraId="20F46676" w14:textId="77777777" w:rsidR="00F87DA9" w:rsidRDefault="00F87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98AD6" w14:textId="59D0ADF0" w:rsidR="00C354AE" w:rsidRPr="00145EA7" w:rsidRDefault="00000000">
    <w:pPr>
      <w:pStyle w:val="Stopka"/>
      <w:jc w:val="center"/>
      <w:rPr>
        <w:lang w:val="pl-PL"/>
      </w:rPr>
    </w:pPr>
    <w:r w:rsidRPr="004369E0">
      <w:rPr>
        <w:sz w:val="16"/>
        <w:lang w:val="pl-PL"/>
      </w:rPr>
      <w:t xml:space="preserve">Umowa sprzedaży samochodu </w:t>
    </w:r>
    <w:r w:rsidR="00145EA7">
      <w:rPr>
        <w:sz w:val="16"/>
        <w:lang w:val="pl-PL"/>
      </w:rPr>
      <w:t xml:space="preserve">używanego : LLU 70093 / </w:t>
    </w:r>
    <w:r w:rsidR="00145EA7" w:rsidRPr="00145EA7">
      <w:rPr>
        <w:sz w:val="16"/>
        <w:lang w:val="pl-PL"/>
      </w:rPr>
      <w:t>WVWZZZ1KZ5W232802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9865C" w14:textId="77777777" w:rsidR="00F87DA9" w:rsidRDefault="00F87DA9">
      <w:pPr>
        <w:spacing w:after="0" w:line="240" w:lineRule="auto"/>
      </w:pPr>
      <w:r>
        <w:separator/>
      </w:r>
    </w:p>
  </w:footnote>
  <w:footnote w:type="continuationSeparator" w:id="0">
    <w:p w14:paraId="7C960691" w14:textId="77777777" w:rsidR="00F87DA9" w:rsidRDefault="00F87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5821" w14:textId="3DD83D90" w:rsidR="006E76FF" w:rsidRPr="00063D59" w:rsidRDefault="006E76FF" w:rsidP="00AE2738">
    <w:pPr>
      <w:pStyle w:val="Nagwek"/>
      <w:jc w:val="right"/>
      <w:rPr>
        <w:sz w:val="20"/>
        <w:szCs w:val="20"/>
      </w:rPr>
    </w:pPr>
    <w:r>
      <w:tab/>
    </w:r>
    <w:r w:rsidRPr="003E6FD6">
      <w:rPr>
        <w:sz w:val="16"/>
        <w:szCs w:val="16"/>
      </w:rPr>
      <w:t xml:space="preserve"> </w:t>
    </w:r>
  </w:p>
  <w:p w14:paraId="46CAB972" w14:textId="402BD43D" w:rsidR="006E76FF" w:rsidRDefault="006E76FF" w:rsidP="006E76FF">
    <w:pPr>
      <w:pStyle w:val="Nagwek"/>
      <w:tabs>
        <w:tab w:val="clear" w:pos="4680"/>
        <w:tab w:val="clear" w:pos="9360"/>
        <w:tab w:val="left" w:pos="892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915472">
    <w:abstractNumId w:val="8"/>
  </w:num>
  <w:num w:numId="2" w16cid:durableId="828060328">
    <w:abstractNumId w:val="6"/>
  </w:num>
  <w:num w:numId="3" w16cid:durableId="1048450577">
    <w:abstractNumId w:val="5"/>
  </w:num>
  <w:num w:numId="4" w16cid:durableId="1919438601">
    <w:abstractNumId w:val="4"/>
  </w:num>
  <w:num w:numId="5" w16cid:durableId="655646371">
    <w:abstractNumId w:val="7"/>
  </w:num>
  <w:num w:numId="6" w16cid:durableId="1458259208">
    <w:abstractNumId w:val="3"/>
  </w:num>
  <w:num w:numId="7" w16cid:durableId="266236922">
    <w:abstractNumId w:val="2"/>
  </w:num>
  <w:num w:numId="8" w16cid:durableId="1803884220">
    <w:abstractNumId w:val="1"/>
  </w:num>
  <w:num w:numId="9" w16cid:durableId="72024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1A9"/>
    <w:rsid w:val="0006063C"/>
    <w:rsid w:val="000E5B8C"/>
    <w:rsid w:val="00145EA7"/>
    <w:rsid w:val="0015074B"/>
    <w:rsid w:val="0029639D"/>
    <w:rsid w:val="00326F90"/>
    <w:rsid w:val="004369E0"/>
    <w:rsid w:val="00460E7A"/>
    <w:rsid w:val="006E76FF"/>
    <w:rsid w:val="00767A39"/>
    <w:rsid w:val="00915AC2"/>
    <w:rsid w:val="00AA1D8D"/>
    <w:rsid w:val="00AE2738"/>
    <w:rsid w:val="00B34CEC"/>
    <w:rsid w:val="00B47730"/>
    <w:rsid w:val="00BD6942"/>
    <w:rsid w:val="00C354AE"/>
    <w:rsid w:val="00CB0664"/>
    <w:rsid w:val="00DF42A5"/>
    <w:rsid w:val="00F87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720E5E"/>
  <w14:defaultImageDpi w14:val="300"/>
  <w15:docId w15:val="{B39E139D-D25B-492A-9EBA-50A2D110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E76FF"/>
    <w:pPr>
      <w:spacing w:after="40" w:line="252" w:lineRule="auto"/>
    </w:pPr>
    <w:rPr>
      <w:rFonts w:ascii="Times New Roman" w:eastAsia="Times New Roman" w:hAnsi="Times New Roman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1453</Words>
  <Characters>8720</Characters>
  <Application>Microsoft Office Word</Application>
  <DocSecurity>0</DocSecurity>
  <Lines>72</Lines>
  <Paragraphs>20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Umowa sprzedaży samochodu używanego</vt:lpstr>
      <vt:lpstr/>
    </vt:vector>
  </TitlesOfParts>
  <Manager/>
  <Company/>
  <LinksUpToDate>false</LinksUpToDate>
  <CharactersWithSpaces>10153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sprzedaży samochodu używanego</dc:title>
  <dc:subject>Poprawiona umowa sprzedaży samochodu</dc:subject>
  <dc:creator>Krzysztof Rybka</dc:creator>
  <cp:keywords>umowa sprzedaży samochodu</cp:keywords>
  <dc:description/>
  <cp:lastModifiedBy>Krzysztof Rybka</cp:lastModifiedBy>
  <cp:revision>6</cp:revision>
  <cp:lastPrinted>2026-06-01T09:20:00Z</cp:lastPrinted>
  <dcterms:created xsi:type="dcterms:W3CDTF">2026-06-01T09:18:00Z</dcterms:created>
  <dcterms:modified xsi:type="dcterms:W3CDTF">2026-06-03T03:05:00Z</dcterms:modified>
  <cp:category/>
</cp:coreProperties>
</file>